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0EE8E" w14:textId="77777777" w:rsidR="00252BBB" w:rsidRDefault="00000000">
      <w:pPr>
        <w:spacing w:after="80"/>
        <w:jc w:val="center"/>
      </w:pPr>
      <w:r>
        <w:rPr>
          <w:b/>
          <w:color w:val="1A568E"/>
          <w:sz w:val="44"/>
        </w:rPr>
        <w:t>Technical Documentation &amp; User Testing Assessment</w:t>
      </w:r>
    </w:p>
    <w:p w14:paraId="0D3CA7D6" w14:textId="4B1E03CA" w:rsidR="00252BBB" w:rsidRDefault="00000000">
      <w:pPr>
        <w:spacing w:after="320"/>
        <w:jc w:val="center"/>
      </w:pPr>
      <w:r>
        <w:rPr>
          <w:color w:val="666666"/>
          <w:sz w:val="26"/>
        </w:rPr>
        <w:t xml:space="preserve">SkyView Weather </w:t>
      </w:r>
      <w:r w:rsidR="003F41CF">
        <w:rPr>
          <w:color w:val="666666"/>
          <w:sz w:val="26"/>
        </w:rPr>
        <w:t>-</w:t>
      </w:r>
      <w:r>
        <w:rPr>
          <w:color w:val="666666"/>
          <w:sz w:val="26"/>
        </w:rPr>
        <w:t xml:space="preserve"> User Testing Report</w:t>
      </w:r>
    </w:p>
    <w:p w14:paraId="6AFF85F2" w14:textId="77777777" w:rsidR="00252BBB" w:rsidRDefault="00000000">
      <w:r>
        <w:rPr>
          <w:b/>
        </w:rPr>
        <w:t xml:space="preserve">Module: </w:t>
      </w:r>
      <w:r>
        <w:t>Mobile Applications (UFCF7H-15-3)</w:t>
      </w:r>
    </w:p>
    <w:p w14:paraId="67C28082" w14:textId="77777777" w:rsidR="00252BBB" w:rsidRDefault="00000000">
      <w:r>
        <w:rPr>
          <w:b/>
        </w:rPr>
        <w:t xml:space="preserve">Student Name: </w:t>
      </w:r>
      <w:r>
        <w:t>Ali Shaikhaan Fazeen</w:t>
      </w:r>
    </w:p>
    <w:p w14:paraId="2BC8F523" w14:textId="77777777" w:rsidR="00252BBB" w:rsidRDefault="00000000">
      <w:r>
        <w:rPr>
          <w:b/>
        </w:rPr>
        <w:t xml:space="preserve">Student ID: </w:t>
      </w:r>
      <w:r>
        <w:t>23064778</w:t>
      </w:r>
    </w:p>
    <w:p w14:paraId="5771077F" w14:textId="77777777" w:rsidR="00252BBB" w:rsidRDefault="00000000">
      <w:r>
        <w:rPr>
          <w:b/>
        </w:rPr>
        <w:t xml:space="preserve">App Title: </w:t>
      </w:r>
      <w:r>
        <w:t>SkyView Weather</w:t>
      </w:r>
    </w:p>
    <w:p w14:paraId="26396D6D" w14:textId="77777777" w:rsidR="00252BBB" w:rsidRDefault="00000000">
      <w:r>
        <w:rPr>
          <w:b/>
        </w:rPr>
        <w:t xml:space="preserve">GitHub Link: </w:t>
      </w:r>
      <w:r>
        <w:t>https://github.com/Xushuz/WeatherApp</w:t>
      </w:r>
    </w:p>
    <w:p w14:paraId="048C2A83" w14:textId="53572185" w:rsidR="00252BBB" w:rsidRDefault="00000000">
      <w:r>
        <w:rPr>
          <w:b/>
        </w:rPr>
        <w:t xml:space="preserve">Platform: </w:t>
      </w:r>
      <w:r>
        <w:t>Expo Go (SDK 54), React Native 0.81, JavaScript</w:t>
      </w:r>
    </w:p>
    <w:p w14:paraId="10478DB4" w14:textId="77777777" w:rsidR="00252BBB" w:rsidRDefault="00000000">
      <w:pPr>
        <w:pStyle w:val="Heading1"/>
      </w:pPr>
      <w:r>
        <w:t>1. Overview</w:t>
      </w:r>
    </w:p>
    <w:p w14:paraId="2ADF01E4" w14:textId="1AE90ABD" w:rsidR="00252BBB" w:rsidRDefault="007E3DFD" w:rsidP="007E3DFD">
      <w:r>
        <w:t xml:space="preserve">SkyView Weather is a cross-platform weather app that’s built using React Native and Expo Go (SDK 54) and Expo Router V6 for </w:t>
      </w:r>
      <w:r w:rsidR="002B5C93">
        <w:t>file</w:t>
      </w:r>
      <w:r>
        <w:t>-based navigation. The app allows the users to search for any city of their choice and view current weather conditions alongside a 5-day forecast</w:t>
      </w:r>
      <w:r w:rsidR="00F42ACC">
        <w:t xml:space="preserve">, save the cities to a </w:t>
      </w:r>
      <w:r w:rsidR="002B5C93">
        <w:t>favorites</w:t>
      </w:r>
      <w:r w:rsidR="00F42ACC">
        <w:t xml:space="preserve"> list, toggle between light and dark </w:t>
      </w:r>
      <w:r w:rsidR="00E24AD6">
        <w:t>themes</w:t>
      </w:r>
      <w:r w:rsidR="00F42ACC">
        <w:t>, and switch between Celsius and Fahrenheit units</w:t>
      </w:r>
      <w:r w:rsidR="00E24AD6">
        <w:t>. The user preferences and saved data persisted locally using AsyncStorage which means the app remembers settings and favorites across sessions.</w:t>
      </w:r>
    </w:p>
    <w:p w14:paraId="67755767" w14:textId="6A53CC7F" w:rsidR="00B60CC6" w:rsidRDefault="00B60CC6" w:rsidP="007E3DFD">
      <w:r>
        <w:t>My report documents the user testing these sessions conducted on the application and we evaluate the usability, navigation clarity, and just how effectively we meet user expectations. The testing process aligns with MO2 and MO3 of the module.</w:t>
      </w:r>
    </w:p>
    <w:p w14:paraId="48584D96" w14:textId="77777777" w:rsidR="00252BBB" w:rsidRDefault="00000000">
      <w:pPr>
        <w:pStyle w:val="Heading1"/>
      </w:pPr>
      <w:r>
        <w:t>2. Testing Design &amp; Methodology</w:t>
      </w:r>
    </w:p>
    <w:p w14:paraId="7EA55173" w14:textId="5AA5339B" w:rsidR="00252BBB" w:rsidRDefault="00F075B0">
      <w:r>
        <w:t xml:space="preserve">To evaluate the app’s core </w:t>
      </w:r>
      <w:r w:rsidR="005D5CA0">
        <w:t>features,</w:t>
      </w:r>
      <w:r>
        <w:t xml:space="preserve"> we approach it structurally and test each feature one by one with real users across different devices and technical backgrounds. The app uses Expo Router bottom tabs so each screen (home, search, favorites, settings) maps to a clear route, making it straightforward for testers to navigate between features independently. The state is managed through React context API, and AsyncStorage which persists and saves all user data, allowing testers to verify favorites, settings, and last search cities which all survived app resets.</w:t>
      </w:r>
    </w:p>
    <w:p w14:paraId="2732A071" w14:textId="77777777" w:rsidR="00252BBB" w:rsidRDefault="00000000">
      <w:pPr>
        <w:pStyle w:val="Heading2"/>
      </w:pPr>
      <w:r>
        <w:t>2.1 Objectives</w:t>
      </w:r>
    </w:p>
    <w:p w14:paraId="5C41C5AC" w14:textId="77777777" w:rsidR="00252BBB" w:rsidRDefault="00000000">
      <w:pPr>
        <w:pStyle w:val="ListBullet"/>
      </w:pPr>
      <w:r>
        <w:t>Can a first-time user search for a city and understand the weather information shown without guidance?</w:t>
      </w:r>
    </w:p>
    <w:p w14:paraId="62494148" w14:textId="77777777" w:rsidR="00252BBB" w:rsidRDefault="00000000">
      <w:pPr>
        <w:pStyle w:val="ListBullet"/>
      </w:pPr>
      <w:r>
        <w:t>Is the bottom tab navigation (Home, Search, Favourites, Settings) intuitive enough that users know where to go for each task?</w:t>
      </w:r>
    </w:p>
    <w:p w14:paraId="2F5A5347" w14:textId="77777777" w:rsidR="00252BBB" w:rsidRDefault="00000000">
      <w:pPr>
        <w:pStyle w:val="ListBullet"/>
      </w:pPr>
      <w:r>
        <w:lastRenderedPageBreak/>
        <w:t>Do users notice and use interactive features such as the favourite heart button, pull-to-refresh, dark mode toggle, and temperature unit switch?</w:t>
      </w:r>
    </w:p>
    <w:p w14:paraId="3739A8C1" w14:textId="77777777" w:rsidR="00252BBB" w:rsidRDefault="00000000">
      <w:pPr>
        <w:pStyle w:val="ListBullet"/>
      </w:pPr>
      <w:r>
        <w:t>Does the app correctly persist user data (favourite cities, settings, last searched city) across app restarts?</w:t>
      </w:r>
    </w:p>
    <w:p w14:paraId="3A0BC569" w14:textId="77777777" w:rsidR="00252BBB" w:rsidRDefault="00000000">
      <w:pPr>
        <w:pStyle w:val="Heading2"/>
      </w:pPr>
      <w:r>
        <w:t>2.2 Test Environment</w:t>
      </w:r>
    </w:p>
    <w:p w14:paraId="70A12A0E" w14:textId="77777777" w:rsidR="00252BBB" w:rsidRDefault="00000000">
      <w:pPr>
        <w:pStyle w:val="ListBullet"/>
      </w:pPr>
      <w:r>
        <w:rPr>
          <w:b/>
        </w:rPr>
        <w:t xml:space="preserve">Devices: </w:t>
      </w:r>
      <w:r>
        <w:t>Multiple Android and iOS devices (testers used their own phones)</w:t>
      </w:r>
    </w:p>
    <w:p w14:paraId="71D73DEA" w14:textId="77777777" w:rsidR="00252BBB" w:rsidRDefault="00000000">
      <w:pPr>
        <w:pStyle w:val="ListBullet"/>
      </w:pPr>
      <w:r>
        <w:rPr>
          <w:b/>
        </w:rPr>
        <w:t xml:space="preserve">App loaded via: </w:t>
      </w:r>
      <w:r>
        <w:t>Expo Go (QR code scan with tunnel mode)</w:t>
      </w:r>
    </w:p>
    <w:p w14:paraId="696F2A53" w14:textId="77777777" w:rsidR="00252BBB" w:rsidRDefault="00000000">
      <w:pPr>
        <w:pStyle w:val="ListBullet"/>
      </w:pPr>
      <w:r>
        <w:rPr>
          <w:b/>
        </w:rPr>
        <w:t xml:space="preserve">App version: </w:t>
      </w:r>
      <w:r>
        <w:t>v1.0.0 (Expo SDK 54)</w:t>
      </w:r>
    </w:p>
    <w:p w14:paraId="68B796C7" w14:textId="1B945C35" w:rsidR="00252BBB" w:rsidRDefault="00000000">
      <w:pPr>
        <w:pStyle w:val="ListBullet"/>
      </w:pPr>
      <w:r>
        <w:rPr>
          <w:b/>
        </w:rPr>
        <w:t xml:space="preserve">Testing method: </w:t>
      </w:r>
      <w:r w:rsidR="007B6E3D">
        <w:t>R</w:t>
      </w:r>
      <w:r>
        <w:t>emote sessions</w:t>
      </w:r>
      <w:r w:rsidR="007B6E3D">
        <w:t xml:space="preserve"> -</w:t>
      </w:r>
      <w:r>
        <w:t xml:space="preserve"> testers used their own devices while communicating via voice/video call</w:t>
      </w:r>
    </w:p>
    <w:p w14:paraId="66204E52" w14:textId="77777777" w:rsidR="00252BBB" w:rsidRDefault="00000000">
      <w:pPr>
        <w:pStyle w:val="ListBullet"/>
      </w:pPr>
      <w:r>
        <w:rPr>
          <w:b/>
        </w:rPr>
        <w:t xml:space="preserve">Session duration: </w:t>
      </w:r>
      <w:r>
        <w:t>15–25 minutes per participant</w:t>
      </w:r>
    </w:p>
    <w:p w14:paraId="00698D90" w14:textId="77777777" w:rsidR="00252BBB" w:rsidRDefault="00000000">
      <w:pPr>
        <w:pStyle w:val="ListBullet"/>
      </w:pPr>
      <w:r>
        <w:rPr>
          <w:b/>
        </w:rPr>
        <w:t xml:space="preserve">Participants: </w:t>
      </w:r>
      <w:r>
        <w:t>5 users (including myself as developer-tester)</w:t>
      </w:r>
    </w:p>
    <w:p w14:paraId="6C6884C2" w14:textId="77777777" w:rsidR="00252BBB" w:rsidRDefault="00000000">
      <w:pPr>
        <w:pStyle w:val="Heading2"/>
      </w:pPr>
      <w:r>
        <w:t>2.3 User Personas</w:t>
      </w:r>
    </w:p>
    <w:p w14:paraId="00B9F035" w14:textId="77777777" w:rsidR="00252BBB" w:rsidRDefault="00000000">
      <w:r>
        <w:t>The following table describes the participants who tested the application:</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72"/>
        <w:gridCol w:w="1872"/>
        <w:gridCol w:w="1872"/>
        <w:gridCol w:w="1872"/>
        <w:gridCol w:w="1872"/>
      </w:tblGrid>
      <w:tr w:rsidR="00252BBB" w14:paraId="58809112" w14:textId="77777777">
        <w:trPr>
          <w:jc w:val="center"/>
        </w:trPr>
        <w:tc>
          <w:tcPr>
            <w:tcW w:w="1872" w:type="dxa"/>
            <w:shd w:val="clear" w:color="auto" w:fill="1A568E"/>
            <w:tcMar>
              <w:top w:w="60" w:type="dxa"/>
              <w:left w:w="100" w:type="dxa"/>
              <w:bottom w:w="60" w:type="dxa"/>
              <w:right w:w="100" w:type="dxa"/>
            </w:tcMar>
          </w:tcPr>
          <w:p w14:paraId="7840C823" w14:textId="77777777" w:rsidR="00252BBB" w:rsidRDefault="00000000">
            <w:r>
              <w:rPr>
                <w:b/>
                <w:color w:val="FFFFFF"/>
                <w:sz w:val="20"/>
              </w:rPr>
              <w:t>Name</w:t>
            </w:r>
          </w:p>
        </w:tc>
        <w:tc>
          <w:tcPr>
            <w:tcW w:w="1872" w:type="dxa"/>
            <w:shd w:val="clear" w:color="auto" w:fill="1A568E"/>
            <w:tcMar>
              <w:top w:w="60" w:type="dxa"/>
              <w:left w:w="100" w:type="dxa"/>
              <w:bottom w:w="60" w:type="dxa"/>
              <w:right w:w="100" w:type="dxa"/>
            </w:tcMar>
          </w:tcPr>
          <w:p w14:paraId="684AF155" w14:textId="77777777" w:rsidR="00252BBB" w:rsidRDefault="00000000">
            <w:r>
              <w:rPr>
                <w:b/>
                <w:color w:val="FFFFFF"/>
                <w:sz w:val="20"/>
              </w:rPr>
              <w:t>Age / Occupation</w:t>
            </w:r>
          </w:p>
        </w:tc>
        <w:tc>
          <w:tcPr>
            <w:tcW w:w="1872" w:type="dxa"/>
            <w:shd w:val="clear" w:color="auto" w:fill="1A568E"/>
            <w:tcMar>
              <w:top w:w="60" w:type="dxa"/>
              <w:left w:w="100" w:type="dxa"/>
              <w:bottom w:w="60" w:type="dxa"/>
              <w:right w:w="100" w:type="dxa"/>
            </w:tcMar>
          </w:tcPr>
          <w:p w14:paraId="1E19309C" w14:textId="77777777" w:rsidR="00252BBB" w:rsidRDefault="00000000">
            <w:r>
              <w:rPr>
                <w:b/>
                <w:color w:val="FFFFFF"/>
                <w:sz w:val="20"/>
              </w:rPr>
              <w:t>Tech Familiarity</w:t>
            </w:r>
          </w:p>
        </w:tc>
        <w:tc>
          <w:tcPr>
            <w:tcW w:w="1872" w:type="dxa"/>
            <w:shd w:val="clear" w:color="auto" w:fill="1A568E"/>
            <w:tcMar>
              <w:top w:w="60" w:type="dxa"/>
              <w:left w:w="100" w:type="dxa"/>
              <w:bottom w:w="60" w:type="dxa"/>
              <w:right w:w="100" w:type="dxa"/>
            </w:tcMar>
          </w:tcPr>
          <w:p w14:paraId="476A8545" w14:textId="77777777" w:rsidR="00252BBB" w:rsidRDefault="00000000">
            <w:r>
              <w:rPr>
                <w:b/>
                <w:color w:val="FFFFFF"/>
                <w:sz w:val="20"/>
              </w:rPr>
              <w:t>Goal</w:t>
            </w:r>
          </w:p>
        </w:tc>
        <w:tc>
          <w:tcPr>
            <w:tcW w:w="1872" w:type="dxa"/>
            <w:shd w:val="clear" w:color="auto" w:fill="1A568E"/>
            <w:tcMar>
              <w:top w:w="60" w:type="dxa"/>
              <w:left w:w="100" w:type="dxa"/>
              <w:bottom w:w="60" w:type="dxa"/>
              <w:right w:w="100" w:type="dxa"/>
            </w:tcMar>
          </w:tcPr>
          <w:p w14:paraId="5C879589" w14:textId="77777777" w:rsidR="00252BBB" w:rsidRDefault="00000000">
            <w:r>
              <w:rPr>
                <w:b/>
                <w:color w:val="FFFFFF"/>
                <w:sz w:val="20"/>
              </w:rPr>
              <w:t>Pain Points</w:t>
            </w:r>
          </w:p>
        </w:tc>
      </w:tr>
      <w:tr w:rsidR="00252BBB" w14:paraId="302F674B" w14:textId="77777777">
        <w:trPr>
          <w:jc w:val="center"/>
        </w:trPr>
        <w:tc>
          <w:tcPr>
            <w:tcW w:w="1872" w:type="dxa"/>
            <w:tcMar>
              <w:top w:w="60" w:type="dxa"/>
              <w:left w:w="100" w:type="dxa"/>
              <w:bottom w:w="60" w:type="dxa"/>
              <w:right w:w="100" w:type="dxa"/>
            </w:tcMar>
          </w:tcPr>
          <w:p w14:paraId="574A3362" w14:textId="77777777" w:rsidR="00252BBB" w:rsidRDefault="00000000">
            <w:r>
              <w:rPr>
                <w:sz w:val="20"/>
              </w:rPr>
              <w:t>Ali (Developer)</w:t>
            </w:r>
          </w:p>
        </w:tc>
        <w:tc>
          <w:tcPr>
            <w:tcW w:w="1872" w:type="dxa"/>
            <w:tcMar>
              <w:top w:w="60" w:type="dxa"/>
              <w:left w:w="100" w:type="dxa"/>
              <w:bottom w:w="60" w:type="dxa"/>
              <w:right w:w="100" w:type="dxa"/>
            </w:tcMar>
          </w:tcPr>
          <w:p w14:paraId="54A21A41" w14:textId="77777777" w:rsidR="00252BBB" w:rsidRDefault="00000000">
            <w:r>
              <w:rPr>
                <w:sz w:val="20"/>
              </w:rPr>
              <w:t>24, CS Student</w:t>
            </w:r>
          </w:p>
        </w:tc>
        <w:tc>
          <w:tcPr>
            <w:tcW w:w="1872" w:type="dxa"/>
            <w:tcMar>
              <w:top w:w="60" w:type="dxa"/>
              <w:left w:w="100" w:type="dxa"/>
              <w:bottom w:w="60" w:type="dxa"/>
              <w:right w:w="100" w:type="dxa"/>
            </w:tcMar>
          </w:tcPr>
          <w:p w14:paraId="69D61FC7" w14:textId="77777777" w:rsidR="00252BBB" w:rsidRDefault="00000000">
            <w:r>
              <w:rPr>
                <w:sz w:val="20"/>
              </w:rPr>
              <w:t>High</w:t>
            </w:r>
          </w:p>
        </w:tc>
        <w:tc>
          <w:tcPr>
            <w:tcW w:w="1872" w:type="dxa"/>
            <w:tcMar>
              <w:top w:w="60" w:type="dxa"/>
              <w:left w:w="100" w:type="dxa"/>
              <w:bottom w:w="60" w:type="dxa"/>
              <w:right w:w="100" w:type="dxa"/>
            </w:tcMar>
          </w:tcPr>
          <w:p w14:paraId="568E1246" w14:textId="77777777" w:rsidR="00252BBB" w:rsidRDefault="00000000">
            <w:r>
              <w:rPr>
                <w:sz w:val="20"/>
              </w:rPr>
              <w:t>Test app as developer to catch functional bugs</w:t>
            </w:r>
          </w:p>
        </w:tc>
        <w:tc>
          <w:tcPr>
            <w:tcW w:w="1872" w:type="dxa"/>
            <w:tcMar>
              <w:top w:w="60" w:type="dxa"/>
              <w:left w:w="100" w:type="dxa"/>
              <w:bottom w:w="60" w:type="dxa"/>
              <w:right w:w="100" w:type="dxa"/>
            </w:tcMar>
          </w:tcPr>
          <w:p w14:paraId="235FE05F" w14:textId="77777777" w:rsidR="00252BBB" w:rsidRDefault="00000000">
            <w:r>
              <w:rPr>
                <w:sz w:val="20"/>
              </w:rPr>
              <w:t>May overlook UX issues due to code familiarity</w:t>
            </w:r>
          </w:p>
        </w:tc>
      </w:tr>
      <w:tr w:rsidR="00252BBB" w14:paraId="0215D7FE" w14:textId="77777777">
        <w:trPr>
          <w:jc w:val="center"/>
        </w:trPr>
        <w:tc>
          <w:tcPr>
            <w:tcW w:w="1872" w:type="dxa"/>
            <w:tcMar>
              <w:top w:w="60" w:type="dxa"/>
              <w:left w:w="100" w:type="dxa"/>
              <w:bottom w:w="60" w:type="dxa"/>
              <w:right w:w="100" w:type="dxa"/>
            </w:tcMar>
          </w:tcPr>
          <w:p w14:paraId="259A665D" w14:textId="77777777" w:rsidR="00252BBB" w:rsidRDefault="00000000">
            <w:r>
              <w:rPr>
                <w:sz w:val="20"/>
              </w:rPr>
              <w:t>Killy</w:t>
            </w:r>
          </w:p>
        </w:tc>
        <w:tc>
          <w:tcPr>
            <w:tcW w:w="1872" w:type="dxa"/>
            <w:tcMar>
              <w:top w:w="60" w:type="dxa"/>
              <w:left w:w="100" w:type="dxa"/>
              <w:bottom w:w="60" w:type="dxa"/>
              <w:right w:w="100" w:type="dxa"/>
            </w:tcMar>
          </w:tcPr>
          <w:p w14:paraId="2F55C784" w14:textId="77777777" w:rsidR="00252BBB" w:rsidRDefault="00000000">
            <w:r>
              <w:rPr>
                <w:sz w:val="20"/>
              </w:rPr>
              <w:t>30, Engineer</w:t>
            </w:r>
          </w:p>
        </w:tc>
        <w:tc>
          <w:tcPr>
            <w:tcW w:w="1872" w:type="dxa"/>
            <w:tcMar>
              <w:top w:w="60" w:type="dxa"/>
              <w:left w:w="100" w:type="dxa"/>
              <w:bottom w:w="60" w:type="dxa"/>
              <w:right w:w="100" w:type="dxa"/>
            </w:tcMar>
          </w:tcPr>
          <w:p w14:paraId="08D3E29B" w14:textId="77777777" w:rsidR="00252BBB" w:rsidRDefault="00000000">
            <w:r>
              <w:rPr>
                <w:sz w:val="20"/>
              </w:rPr>
              <w:t>High</w:t>
            </w:r>
          </w:p>
        </w:tc>
        <w:tc>
          <w:tcPr>
            <w:tcW w:w="1872" w:type="dxa"/>
            <w:tcMar>
              <w:top w:w="60" w:type="dxa"/>
              <w:left w:w="100" w:type="dxa"/>
              <w:bottom w:w="60" w:type="dxa"/>
              <w:right w:w="100" w:type="dxa"/>
            </w:tcMar>
          </w:tcPr>
          <w:p w14:paraId="43A90B02" w14:textId="77777777" w:rsidR="00252BBB" w:rsidRDefault="00000000">
            <w:r>
              <w:rPr>
                <w:sz w:val="20"/>
              </w:rPr>
              <w:t>Check weather conditions for commute planning</w:t>
            </w:r>
          </w:p>
        </w:tc>
        <w:tc>
          <w:tcPr>
            <w:tcW w:w="1872" w:type="dxa"/>
            <w:tcMar>
              <w:top w:w="60" w:type="dxa"/>
              <w:left w:w="100" w:type="dxa"/>
              <w:bottom w:w="60" w:type="dxa"/>
              <w:right w:w="100" w:type="dxa"/>
            </w:tcMar>
          </w:tcPr>
          <w:p w14:paraId="47181621" w14:textId="77777777" w:rsidR="00252BBB" w:rsidRDefault="00000000">
            <w:r>
              <w:rPr>
                <w:sz w:val="20"/>
              </w:rPr>
              <w:t>Wants automatic location detection and storm alerts</w:t>
            </w:r>
          </w:p>
        </w:tc>
      </w:tr>
      <w:tr w:rsidR="00252BBB" w14:paraId="31EA0964" w14:textId="77777777">
        <w:trPr>
          <w:jc w:val="center"/>
        </w:trPr>
        <w:tc>
          <w:tcPr>
            <w:tcW w:w="1872" w:type="dxa"/>
            <w:tcMar>
              <w:top w:w="60" w:type="dxa"/>
              <w:left w:w="100" w:type="dxa"/>
              <w:bottom w:w="60" w:type="dxa"/>
              <w:right w:w="100" w:type="dxa"/>
            </w:tcMar>
          </w:tcPr>
          <w:p w14:paraId="1B0BE33F" w14:textId="77777777" w:rsidR="00252BBB" w:rsidRDefault="00000000">
            <w:r>
              <w:rPr>
                <w:sz w:val="20"/>
              </w:rPr>
              <w:t>Poppy</w:t>
            </w:r>
          </w:p>
        </w:tc>
        <w:tc>
          <w:tcPr>
            <w:tcW w:w="1872" w:type="dxa"/>
            <w:tcMar>
              <w:top w:w="60" w:type="dxa"/>
              <w:left w:w="100" w:type="dxa"/>
              <w:bottom w:w="60" w:type="dxa"/>
              <w:right w:w="100" w:type="dxa"/>
            </w:tcMar>
          </w:tcPr>
          <w:p w14:paraId="3219B5AA" w14:textId="77777777" w:rsidR="00252BBB" w:rsidRDefault="00000000">
            <w:r>
              <w:rPr>
                <w:sz w:val="20"/>
              </w:rPr>
              <w:t>33, Media Manager</w:t>
            </w:r>
          </w:p>
        </w:tc>
        <w:tc>
          <w:tcPr>
            <w:tcW w:w="1872" w:type="dxa"/>
            <w:tcMar>
              <w:top w:w="60" w:type="dxa"/>
              <w:left w:w="100" w:type="dxa"/>
              <w:bottom w:w="60" w:type="dxa"/>
              <w:right w:w="100" w:type="dxa"/>
            </w:tcMar>
          </w:tcPr>
          <w:p w14:paraId="1F5B1A12" w14:textId="77777777" w:rsidR="00252BBB" w:rsidRDefault="00000000">
            <w:r>
              <w:rPr>
                <w:sz w:val="20"/>
              </w:rPr>
              <w:t>Medium</w:t>
            </w:r>
          </w:p>
        </w:tc>
        <w:tc>
          <w:tcPr>
            <w:tcW w:w="1872" w:type="dxa"/>
            <w:tcMar>
              <w:top w:w="60" w:type="dxa"/>
              <w:left w:w="100" w:type="dxa"/>
              <w:bottom w:w="60" w:type="dxa"/>
              <w:right w:w="100" w:type="dxa"/>
            </w:tcMar>
          </w:tcPr>
          <w:p w14:paraId="0503D9D1" w14:textId="77777777" w:rsidR="00252BBB" w:rsidRDefault="00000000">
            <w:r>
              <w:rPr>
                <w:sz w:val="20"/>
              </w:rPr>
              <w:t>Quick weather checks between meetings</w:t>
            </w:r>
          </w:p>
        </w:tc>
        <w:tc>
          <w:tcPr>
            <w:tcW w:w="1872" w:type="dxa"/>
            <w:tcMar>
              <w:top w:w="60" w:type="dxa"/>
              <w:left w:w="100" w:type="dxa"/>
              <w:bottom w:w="60" w:type="dxa"/>
              <w:right w:w="100" w:type="dxa"/>
            </w:tcMar>
          </w:tcPr>
          <w:p w14:paraId="7FC7E004" w14:textId="77777777" w:rsidR="00252BBB" w:rsidRDefault="00000000">
            <w:r>
              <w:rPr>
                <w:sz w:val="20"/>
              </w:rPr>
              <w:t>Prefers autocomplete and minimal navigation steps</w:t>
            </w:r>
          </w:p>
        </w:tc>
      </w:tr>
      <w:tr w:rsidR="00252BBB" w14:paraId="7A38CCFE" w14:textId="77777777">
        <w:trPr>
          <w:jc w:val="center"/>
        </w:trPr>
        <w:tc>
          <w:tcPr>
            <w:tcW w:w="1872" w:type="dxa"/>
            <w:tcMar>
              <w:top w:w="60" w:type="dxa"/>
              <w:left w:w="100" w:type="dxa"/>
              <w:bottom w:w="60" w:type="dxa"/>
              <w:right w:w="100" w:type="dxa"/>
            </w:tcMar>
          </w:tcPr>
          <w:p w14:paraId="7A77189E" w14:textId="77777777" w:rsidR="00252BBB" w:rsidRDefault="00000000">
            <w:r>
              <w:rPr>
                <w:sz w:val="20"/>
              </w:rPr>
              <w:t>Michael</w:t>
            </w:r>
          </w:p>
        </w:tc>
        <w:tc>
          <w:tcPr>
            <w:tcW w:w="1872" w:type="dxa"/>
            <w:tcMar>
              <w:top w:w="60" w:type="dxa"/>
              <w:left w:w="100" w:type="dxa"/>
              <w:bottom w:w="60" w:type="dxa"/>
              <w:right w:w="100" w:type="dxa"/>
            </w:tcMar>
          </w:tcPr>
          <w:p w14:paraId="45F856B1" w14:textId="77777777" w:rsidR="00252BBB" w:rsidRDefault="00000000">
            <w:r>
              <w:rPr>
                <w:sz w:val="20"/>
              </w:rPr>
              <w:t>21, Medical Student</w:t>
            </w:r>
          </w:p>
        </w:tc>
        <w:tc>
          <w:tcPr>
            <w:tcW w:w="1872" w:type="dxa"/>
            <w:tcMar>
              <w:top w:w="60" w:type="dxa"/>
              <w:left w:w="100" w:type="dxa"/>
              <w:bottom w:w="60" w:type="dxa"/>
              <w:right w:w="100" w:type="dxa"/>
            </w:tcMar>
          </w:tcPr>
          <w:p w14:paraId="6322905A" w14:textId="77777777" w:rsidR="00252BBB" w:rsidRDefault="00000000">
            <w:r>
              <w:rPr>
                <w:sz w:val="20"/>
              </w:rPr>
              <w:t>Medium</w:t>
            </w:r>
          </w:p>
        </w:tc>
        <w:tc>
          <w:tcPr>
            <w:tcW w:w="1872" w:type="dxa"/>
            <w:tcMar>
              <w:top w:w="60" w:type="dxa"/>
              <w:left w:w="100" w:type="dxa"/>
              <w:bottom w:w="60" w:type="dxa"/>
              <w:right w:w="100" w:type="dxa"/>
            </w:tcMar>
          </w:tcPr>
          <w:p w14:paraId="4008B48C" w14:textId="77777777" w:rsidR="00252BBB" w:rsidRDefault="00000000">
            <w:r>
              <w:rPr>
                <w:sz w:val="20"/>
              </w:rPr>
              <w:t>Check weather for daily planning</w:t>
            </w:r>
          </w:p>
        </w:tc>
        <w:tc>
          <w:tcPr>
            <w:tcW w:w="1872" w:type="dxa"/>
            <w:tcMar>
              <w:top w:w="60" w:type="dxa"/>
              <w:left w:w="100" w:type="dxa"/>
              <w:bottom w:w="60" w:type="dxa"/>
              <w:right w:w="100" w:type="dxa"/>
            </w:tcMar>
          </w:tcPr>
          <w:p w14:paraId="29032F42" w14:textId="77777777" w:rsidR="00252BBB" w:rsidRDefault="00000000">
            <w:r>
              <w:rPr>
                <w:sz w:val="20"/>
              </w:rPr>
              <w:t>Wants location-based weather without manual searching</w:t>
            </w:r>
          </w:p>
        </w:tc>
      </w:tr>
      <w:tr w:rsidR="00252BBB" w14:paraId="52691C6D" w14:textId="77777777">
        <w:trPr>
          <w:jc w:val="center"/>
        </w:trPr>
        <w:tc>
          <w:tcPr>
            <w:tcW w:w="1872" w:type="dxa"/>
            <w:tcMar>
              <w:top w:w="60" w:type="dxa"/>
              <w:left w:w="100" w:type="dxa"/>
              <w:bottom w:w="60" w:type="dxa"/>
              <w:right w:w="100" w:type="dxa"/>
            </w:tcMar>
          </w:tcPr>
          <w:p w14:paraId="701D1A31" w14:textId="77777777" w:rsidR="00252BBB" w:rsidRDefault="00000000">
            <w:r>
              <w:rPr>
                <w:sz w:val="20"/>
              </w:rPr>
              <w:t>Azumi</w:t>
            </w:r>
          </w:p>
        </w:tc>
        <w:tc>
          <w:tcPr>
            <w:tcW w:w="1872" w:type="dxa"/>
            <w:tcMar>
              <w:top w:w="60" w:type="dxa"/>
              <w:left w:w="100" w:type="dxa"/>
              <w:bottom w:w="60" w:type="dxa"/>
              <w:right w:w="100" w:type="dxa"/>
            </w:tcMar>
          </w:tcPr>
          <w:p w14:paraId="2782B5A0" w14:textId="77777777" w:rsidR="00252BBB" w:rsidRDefault="00000000">
            <w:r>
              <w:rPr>
                <w:sz w:val="20"/>
              </w:rPr>
              <w:t>27, Graphics Designer</w:t>
            </w:r>
          </w:p>
        </w:tc>
        <w:tc>
          <w:tcPr>
            <w:tcW w:w="1872" w:type="dxa"/>
            <w:tcMar>
              <w:top w:w="60" w:type="dxa"/>
              <w:left w:w="100" w:type="dxa"/>
              <w:bottom w:w="60" w:type="dxa"/>
              <w:right w:w="100" w:type="dxa"/>
            </w:tcMar>
          </w:tcPr>
          <w:p w14:paraId="5C7E7D49" w14:textId="77777777" w:rsidR="00252BBB" w:rsidRDefault="00000000">
            <w:r>
              <w:rPr>
                <w:sz w:val="20"/>
              </w:rPr>
              <w:t>Medium</w:t>
            </w:r>
          </w:p>
        </w:tc>
        <w:tc>
          <w:tcPr>
            <w:tcW w:w="1872" w:type="dxa"/>
            <w:tcMar>
              <w:top w:w="60" w:type="dxa"/>
              <w:left w:w="100" w:type="dxa"/>
              <w:bottom w:w="60" w:type="dxa"/>
              <w:right w:w="100" w:type="dxa"/>
            </w:tcMar>
          </w:tcPr>
          <w:p w14:paraId="7B994244" w14:textId="77777777" w:rsidR="00252BBB" w:rsidRDefault="00000000">
            <w:r>
              <w:rPr>
                <w:sz w:val="20"/>
              </w:rPr>
              <w:t>Monitor weather across multiple cities</w:t>
            </w:r>
          </w:p>
        </w:tc>
        <w:tc>
          <w:tcPr>
            <w:tcW w:w="1872" w:type="dxa"/>
            <w:tcMar>
              <w:top w:w="60" w:type="dxa"/>
              <w:left w:w="100" w:type="dxa"/>
              <w:bottom w:w="60" w:type="dxa"/>
              <w:right w:w="100" w:type="dxa"/>
            </w:tcMar>
          </w:tcPr>
          <w:p w14:paraId="4190285C" w14:textId="77777777" w:rsidR="00252BBB" w:rsidRDefault="00000000">
            <w:r>
              <w:rPr>
                <w:sz w:val="20"/>
              </w:rPr>
              <w:t>Finds raw data like humidity hard to interpret</w:t>
            </w:r>
          </w:p>
        </w:tc>
      </w:tr>
      <w:tr w:rsidR="00252BBB" w14:paraId="338DE6FD" w14:textId="77777777">
        <w:trPr>
          <w:jc w:val="center"/>
        </w:trPr>
        <w:tc>
          <w:tcPr>
            <w:tcW w:w="1872" w:type="dxa"/>
            <w:tcMar>
              <w:top w:w="60" w:type="dxa"/>
              <w:left w:w="100" w:type="dxa"/>
              <w:bottom w:w="60" w:type="dxa"/>
              <w:right w:w="100" w:type="dxa"/>
            </w:tcMar>
          </w:tcPr>
          <w:p w14:paraId="2574549F" w14:textId="77777777" w:rsidR="00252BBB" w:rsidRDefault="00000000">
            <w:r>
              <w:rPr>
                <w:sz w:val="20"/>
              </w:rPr>
              <w:t>Ariku</w:t>
            </w:r>
          </w:p>
        </w:tc>
        <w:tc>
          <w:tcPr>
            <w:tcW w:w="1872" w:type="dxa"/>
            <w:tcMar>
              <w:top w:w="60" w:type="dxa"/>
              <w:left w:w="100" w:type="dxa"/>
              <w:bottom w:w="60" w:type="dxa"/>
              <w:right w:w="100" w:type="dxa"/>
            </w:tcMar>
          </w:tcPr>
          <w:p w14:paraId="7ADF1520" w14:textId="77777777" w:rsidR="00252BBB" w:rsidRDefault="00000000">
            <w:r>
              <w:rPr>
                <w:sz w:val="20"/>
              </w:rPr>
              <w:t>22, Graphics Designer Graduate</w:t>
            </w:r>
          </w:p>
        </w:tc>
        <w:tc>
          <w:tcPr>
            <w:tcW w:w="1872" w:type="dxa"/>
            <w:tcMar>
              <w:top w:w="60" w:type="dxa"/>
              <w:left w:w="100" w:type="dxa"/>
              <w:bottom w:w="60" w:type="dxa"/>
              <w:right w:w="100" w:type="dxa"/>
            </w:tcMar>
          </w:tcPr>
          <w:p w14:paraId="5B3A63C2" w14:textId="77777777" w:rsidR="00252BBB" w:rsidRDefault="00000000">
            <w:r>
              <w:rPr>
                <w:sz w:val="20"/>
              </w:rPr>
              <w:t>Medium</w:t>
            </w:r>
          </w:p>
        </w:tc>
        <w:tc>
          <w:tcPr>
            <w:tcW w:w="1872" w:type="dxa"/>
            <w:tcMar>
              <w:top w:w="60" w:type="dxa"/>
              <w:left w:w="100" w:type="dxa"/>
              <w:bottom w:w="60" w:type="dxa"/>
              <w:right w:w="100" w:type="dxa"/>
            </w:tcMar>
          </w:tcPr>
          <w:p w14:paraId="6A12027C" w14:textId="77777777" w:rsidR="00252BBB" w:rsidRDefault="00000000">
            <w:r>
              <w:rPr>
                <w:sz w:val="20"/>
              </w:rPr>
              <w:t>Quick daily weather overview</w:t>
            </w:r>
          </w:p>
        </w:tc>
        <w:tc>
          <w:tcPr>
            <w:tcW w:w="1872" w:type="dxa"/>
            <w:tcMar>
              <w:top w:w="60" w:type="dxa"/>
              <w:left w:w="100" w:type="dxa"/>
              <w:bottom w:w="60" w:type="dxa"/>
              <w:right w:w="100" w:type="dxa"/>
            </w:tcMar>
          </w:tcPr>
          <w:p w14:paraId="4FF6364C" w14:textId="77777777" w:rsidR="00252BBB" w:rsidRDefault="00000000">
            <w:r>
              <w:rPr>
                <w:sz w:val="20"/>
              </w:rPr>
              <w:t>Prefers dark mode by default; notices alignment issues</w:t>
            </w:r>
          </w:p>
        </w:tc>
      </w:tr>
    </w:tbl>
    <w:p w14:paraId="65E34888" w14:textId="77777777" w:rsidR="00252BBB" w:rsidRDefault="00000000">
      <w:pPr>
        <w:pStyle w:val="Heading1"/>
      </w:pPr>
      <w:r>
        <w:lastRenderedPageBreak/>
        <w:t>3. Test Scenarios and Tasks</w:t>
      </w:r>
    </w:p>
    <w:p w14:paraId="5B627454" w14:textId="77777777" w:rsidR="00252BBB" w:rsidRDefault="00000000">
      <w:r>
        <w:t>Each participant was asked to complete the following tasks during their testing session:</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20"/>
        <w:gridCol w:w="3120"/>
        <w:gridCol w:w="3120"/>
      </w:tblGrid>
      <w:tr w:rsidR="00252BBB" w14:paraId="28385E23" w14:textId="77777777">
        <w:trPr>
          <w:jc w:val="center"/>
        </w:trPr>
        <w:tc>
          <w:tcPr>
            <w:tcW w:w="3120" w:type="dxa"/>
            <w:shd w:val="clear" w:color="auto" w:fill="1A568E"/>
            <w:tcMar>
              <w:top w:w="60" w:type="dxa"/>
              <w:left w:w="100" w:type="dxa"/>
              <w:bottom w:w="60" w:type="dxa"/>
              <w:right w:w="100" w:type="dxa"/>
            </w:tcMar>
          </w:tcPr>
          <w:p w14:paraId="6B159C12" w14:textId="77777777" w:rsidR="00252BBB" w:rsidRDefault="00000000">
            <w:r>
              <w:rPr>
                <w:b/>
                <w:color w:val="FFFFFF"/>
                <w:sz w:val="20"/>
              </w:rPr>
              <w:t>Scenario</w:t>
            </w:r>
          </w:p>
        </w:tc>
        <w:tc>
          <w:tcPr>
            <w:tcW w:w="3120" w:type="dxa"/>
            <w:shd w:val="clear" w:color="auto" w:fill="1A568E"/>
            <w:tcMar>
              <w:top w:w="60" w:type="dxa"/>
              <w:left w:w="100" w:type="dxa"/>
              <w:bottom w:w="60" w:type="dxa"/>
              <w:right w:w="100" w:type="dxa"/>
            </w:tcMar>
          </w:tcPr>
          <w:p w14:paraId="37114B69" w14:textId="77777777" w:rsidR="00252BBB" w:rsidRDefault="00000000">
            <w:r>
              <w:rPr>
                <w:b/>
                <w:color w:val="FFFFFF"/>
                <w:sz w:val="20"/>
              </w:rPr>
              <w:t>Expected Outcome</w:t>
            </w:r>
          </w:p>
        </w:tc>
        <w:tc>
          <w:tcPr>
            <w:tcW w:w="3120" w:type="dxa"/>
            <w:shd w:val="clear" w:color="auto" w:fill="1A568E"/>
            <w:tcMar>
              <w:top w:w="60" w:type="dxa"/>
              <w:left w:w="100" w:type="dxa"/>
              <w:bottom w:w="60" w:type="dxa"/>
              <w:right w:w="100" w:type="dxa"/>
            </w:tcMar>
          </w:tcPr>
          <w:p w14:paraId="2D86D223" w14:textId="77777777" w:rsidR="00252BBB" w:rsidRDefault="00000000">
            <w:r>
              <w:rPr>
                <w:b/>
                <w:color w:val="FFFFFF"/>
                <w:sz w:val="20"/>
              </w:rPr>
              <w:t>Result</w:t>
            </w:r>
          </w:p>
        </w:tc>
      </w:tr>
      <w:tr w:rsidR="00252BBB" w14:paraId="07B243EF" w14:textId="77777777">
        <w:trPr>
          <w:jc w:val="center"/>
        </w:trPr>
        <w:tc>
          <w:tcPr>
            <w:tcW w:w="3120" w:type="dxa"/>
            <w:tcMar>
              <w:top w:w="60" w:type="dxa"/>
              <w:left w:w="100" w:type="dxa"/>
              <w:bottom w:w="60" w:type="dxa"/>
              <w:right w:w="100" w:type="dxa"/>
            </w:tcMar>
          </w:tcPr>
          <w:p w14:paraId="15801AE4" w14:textId="77777777" w:rsidR="00252BBB" w:rsidRDefault="00000000">
            <w:r>
              <w:rPr>
                <w:sz w:val="20"/>
              </w:rPr>
              <w:t>Search for a city and view weather</w:t>
            </w:r>
          </w:p>
        </w:tc>
        <w:tc>
          <w:tcPr>
            <w:tcW w:w="3120" w:type="dxa"/>
            <w:tcMar>
              <w:top w:w="60" w:type="dxa"/>
              <w:left w:w="100" w:type="dxa"/>
              <w:bottom w:w="60" w:type="dxa"/>
              <w:right w:w="100" w:type="dxa"/>
            </w:tcMar>
          </w:tcPr>
          <w:p w14:paraId="6E945CD0" w14:textId="77777777" w:rsidR="00252BBB" w:rsidRDefault="00000000">
            <w:r>
              <w:rPr>
                <w:sz w:val="20"/>
              </w:rPr>
              <w:t>Weather preview appears with temperature and icon</w:t>
            </w:r>
          </w:p>
        </w:tc>
        <w:tc>
          <w:tcPr>
            <w:tcW w:w="3120" w:type="dxa"/>
            <w:tcMar>
              <w:top w:w="60" w:type="dxa"/>
              <w:left w:w="100" w:type="dxa"/>
              <w:bottom w:w="60" w:type="dxa"/>
              <w:right w:w="100" w:type="dxa"/>
            </w:tcMar>
          </w:tcPr>
          <w:p w14:paraId="4CB99C69" w14:textId="77777777" w:rsidR="00252BBB" w:rsidRDefault="00000000">
            <w:r>
              <w:rPr>
                <w:sz w:val="20"/>
              </w:rPr>
              <w:t>✅ All testers completed successfully</w:t>
            </w:r>
          </w:p>
        </w:tc>
      </w:tr>
      <w:tr w:rsidR="00252BBB" w14:paraId="2B3E7107" w14:textId="77777777">
        <w:trPr>
          <w:jc w:val="center"/>
        </w:trPr>
        <w:tc>
          <w:tcPr>
            <w:tcW w:w="3120" w:type="dxa"/>
            <w:tcMar>
              <w:top w:w="60" w:type="dxa"/>
              <w:left w:w="100" w:type="dxa"/>
              <w:bottom w:w="60" w:type="dxa"/>
              <w:right w:w="100" w:type="dxa"/>
            </w:tcMar>
          </w:tcPr>
          <w:p w14:paraId="5CE4EEDB" w14:textId="77777777" w:rsidR="00252BBB" w:rsidRDefault="00000000">
            <w:r>
              <w:rPr>
                <w:sz w:val="20"/>
              </w:rPr>
              <w:t>Navigate to full weather from search result</w:t>
            </w:r>
          </w:p>
        </w:tc>
        <w:tc>
          <w:tcPr>
            <w:tcW w:w="3120" w:type="dxa"/>
            <w:tcMar>
              <w:top w:w="60" w:type="dxa"/>
              <w:left w:w="100" w:type="dxa"/>
              <w:bottom w:w="60" w:type="dxa"/>
              <w:right w:w="100" w:type="dxa"/>
            </w:tcMar>
          </w:tcPr>
          <w:p w14:paraId="55AC28E4" w14:textId="77777777" w:rsidR="00252BBB" w:rsidRDefault="00000000">
            <w:r>
              <w:rPr>
                <w:sz w:val="20"/>
              </w:rPr>
              <w:t>Home screen updates with selected city</w:t>
            </w:r>
          </w:p>
        </w:tc>
        <w:tc>
          <w:tcPr>
            <w:tcW w:w="3120" w:type="dxa"/>
            <w:tcMar>
              <w:top w:w="60" w:type="dxa"/>
              <w:left w:w="100" w:type="dxa"/>
              <w:bottom w:w="60" w:type="dxa"/>
              <w:right w:w="100" w:type="dxa"/>
            </w:tcMar>
          </w:tcPr>
          <w:p w14:paraId="48A98ACB" w14:textId="77777777" w:rsidR="00252BBB" w:rsidRDefault="00000000">
            <w:r>
              <w:rPr>
                <w:sz w:val="20"/>
              </w:rPr>
              <w:t>✅ Success across all sessions</w:t>
            </w:r>
          </w:p>
        </w:tc>
      </w:tr>
      <w:tr w:rsidR="00252BBB" w14:paraId="1ADE3AA8" w14:textId="77777777">
        <w:trPr>
          <w:jc w:val="center"/>
        </w:trPr>
        <w:tc>
          <w:tcPr>
            <w:tcW w:w="3120" w:type="dxa"/>
            <w:tcMar>
              <w:top w:w="60" w:type="dxa"/>
              <w:left w:w="100" w:type="dxa"/>
              <w:bottom w:w="60" w:type="dxa"/>
              <w:right w:w="100" w:type="dxa"/>
            </w:tcMar>
          </w:tcPr>
          <w:p w14:paraId="1582E6DF" w14:textId="77777777" w:rsidR="00252BBB" w:rsidRDefault="00000000">
            <w:r>
              <w:rPr>
                <w:sz w:val="20"/>
              </w:rPr>
              <w:t>Add a city to favourites</w:t>
            </w:r>
          </w:p>
        </w:tc>
        <w:tc>
          <w:tcPr>
            <w:tcW w:w="3120" w:type="dxa"/>
            <w:tcMar>
              <w:top w:w="60" w:type="dxa"/>
              <w:left w:w="100" w:type="dxa"/>
              <w:bottom w:w="60" w:type="dxa"/>
              <w:right w:w="100" w:type="dxa"/>
            </w:tcMar>
          </w:tcPr>
          <w:p w14:paraId="59DFBDDF" w14:textId="77777777" w:rsidR="00252BBB" w:rsidRDefault="00000000">
            <w:r>
              <w:rPr>
                <w:sz w:val="20"/>
              </w:rPr>
              <w:t>City appears in Favourites tab with preview</w:t>
            </w:r>
          </w:p>
        </w:tc>
        <w:tc>
          <w:tcPr>
            <w:tcW w:w="3120" w:type="dxa"/>
            <w:tcMar>
              <w:top w:w="60" w:type="dxa"/>
              <w:left w:w="100" w:type="dxa"/>
              <w:bottom w:w="60" w:type="dxa"/>
              <w:right w:w="100" w:type="dxa"/>
            </w:tcMar>
          </w:tcPr>
          <w:p w14:paraId="7783EB13" w14:textId="77777777" w:rsidR="00252BBB" w:rsidRDefault="00000000">
            <w:r>
              <w:rPr>
                <w:sz w:val="20"/>
              </w:rPr>
              <w:t>✅ All testers saved cities without issues</w:t>
            </w:r>
          </w:p>
        </w:tc>
      </w:tr>
      <w:tr w:rsidR="00252BBB" w14:paraId="75DBE47D" w14:textId="77777777">
        <w:trPr>
          <w:jc w:val="center"/>
        </w:trPr>
        <w:tc>
          <w:tcPr>
            <w:tcW w:w="3120" w:type="dxa"/>
            <w:tcMar>
              <w:top w:w="60" w:type="dxa"/>
              <w:left w:w="100" w:type="dxa"/>
              <w:bottom w:w="60" w:type="dxa"/>
              <w:right w:w="100" w:type="dxa"/>
            </w:tcMar>
          </w:tcPr>
          <w:p w14:paraId="5A7CF128" w14:textId="77777777" w:rsidR="00252BBB" w:rsidRDefault="00000000">
            <w:r>
              <w:rPr>
                <w:sz w:val="20"/>
              </w:rPr>
              <w:t>Remove a city from favourites</w:t>
            </w:r>
          </w:p>
        </w:tc>
        <w:tc>
          <w:tcPr>
            <w:tcW w:w="3120" w:type="dxa"/>
            <w:tcMar>
              <w:top w:w="60" w:type="dxa"/>
              <w:left w:w="100" w:type="dxa"/>
              <w:bottom w:w="60" w:type="dxa"/>
              <w:right w:w="100" w:type="dxa"/>
            </w:tcMar>
          </w:tcPr>
          <w:p w14:paraId="063C793B" w14:textId="77777777" w:rsidR="00252BBB" w:rsidRDefault="00000000">
            <w:r>
              <w:rPr>
                <w:sz w:val="20"/>
              </w:rPr>
              <w:t>Confirmation dialog appears, city is removed</w:t>
            </w:r>
          </w:p>
        </w:tc>
        <w:tc>
          <w:tcPr>
            <w:tcW w:w="3120" w:type="dxa"/>
            <w:tcMar>
              <w:top w:w="60" w:type="dxa"/>
              <w:left w:w="100" w:type="dxa"/>
              <w:bottom w:w="60" w:type="dxa"/>
              <w:right w:w="100" w:type="dxa"/>
            </w:tcMar>
          </w:tcPr>
          <w:p w14:paraId="59037CE9" w14:textId="4104102A" w:rsidR="00252BBB" w:rsidRDefault="00000000">
            <w:r>
              <w:rPr>
                <w:sz w:val="20"/>
              </w:rPr>
              <w:t xml:space="preserve">✅ Success </w:t>
            </w:r>
            <w:r w:rsidR="003F41CF">
              <w:rPr>
                <w:sz w:val="20"/>
              </w:rPr>
              <w:t>-</w:t>
            </w:r>
            <w:r>
              <w:rPr>
                <w:sz w:val="20"/>
              </w:rPr>
              <w:t xml:space="preserve"> confirmation dialog worked as expected</w:t>
            </w:r>
          </w:p>
        </w:tc>
      </w:tr>
      <w:tr w:rsidR="00252BBB" w14:paraId="0F327159" w14:textId="77777777">
        <w:trPr>
          <w:jc w:val="center"/>
        </w:trPr>
        <w:tc>
          <w:tcPr>
            <w:tcW w:w="3120" w:type="dxa"/>
            <w:tcMar>
              <w:top w:w="60" w:type="dxa"/>
              <w:left w:w="100" w:type="dxa"/>
              <w:bottom w:w="60" w:type="dxa"/>
              <w:right w:w="100" w:type="dxa"/>
            </w:tcMar>
          </w:tcPr>
          <w:p w14:paraId="0FD97431" w14:textId="77777777" w:rsidR="00252BBB" w:rsidRDefault="00000000">
            <w:r>
              <w:rPr>
                <w:sz w:val="20"/>
              </w:rPr>
              <w:t>Toggle dark mode in Settings</w:t>
            </w:r>
          </w:p>
        </w:tc>
        <w:tc>
          <w:tcPr>
            <w:tcW w:w="3120" w:type="dxa"/>
            <w:tcMar>
              <w:top w:w="60" w:type="dxa"/>
              <w:left w:w="100" w:type="dxa"/>
              <w:bottom w:w="60" w:type="dxa"/>
              <w:right w:w="100" w:type="dxa"/>
            </w:tcMar>
          </w:tcPr>
          <w:p w14:paraId="244B3B1E" w14:textId="77777777" w:rsidR="00252BBB" w:rsidRDefault="00000000">
            <w:r>
              <w:rPr>
                <w:sz w:val="20"/>
              </w:rPr>
              <w:t>UI switches theme immediately</w:t>
            </w:r>
          </w:p>
        </w:tc>
        <w:tc>
          <w:tcPr>
            <w:tcW w:w="3120" w:type="dxa"/>
            <w:tcMar>
              <w:top w:w="60" w:type="dxa"/>
              <w:left w:w="100" w:type="dxa"/>
              <w:bottom w:w="60" w:type="dxa"/>
              <w:right w:w="100" w:type="dxa"/>
            </w:tcMar>
          </w:tcPr>
          <w:p w14:paraId="7527B407" w14:textId="41A692BB" w:rsidR="00252BBB" w:rsidRDefault="00000000">
            <w:r>
              <w:rPr>
                <w:sz w:val="20"/>
              </w:rPr>
              <w:t xml:space="preserve">✅ Success </w:t>
            </w:r>
            <w:r w:rsidR="003F41CF">
              <w:rPr>
                <w:sz w:val="20"/>
              </w:rPr>
              <w:t>-</w:t>
            </w:r>
            <w:r>
              <w:rPr>
                <w:sz w:val="20"/>
              </w:rPr>
              <w:t xml:space="preserve"> universally praised feature</w:t>
            </w:r>
          </w:p>
        </w:tc>
      </w:tr>
      <w:tr w:rsidR="00252BBB" w14:paraId="6B923EC9" w14:textId="77777777">
        <w:trPr>
          <w:jc w:val="center"/>
        </w:trPr>
        <w:tc>
          <w:tcPr>
            <w:tcW w:w="3120" w:type="dxa"/>
            <w:tcMar>
              <w:top w:w="60" w:type="dxa"/>
              <w:left w:w="100" w:type="dxa"/>
              <w:bottom w:w="60" w:type="dxa"/>
              <w:right w:w="100" w:type="dxa"/>
            </w:tcMar>
          </w:tcPr>
          <w:p w14:paraId="1D33201A" w14:textId="77777777" w:rsidR="00252BBB" w:rsidRDefault="00000000">
            <w:r>
              <w:rPr>
                <w:sz w:val="20"/>
              </w:rPr>
              <w:t>Switch temperature units (°C to °F)</w:t>
            </w:r>
          </w:p>
        </w:tc>
        <w:tc>
          <w:tcPr>
            <w:tcW w:w="3120" w:type="dxa"/>
            <w:tcMar>
              <w:top w:w="60" w:type="dxa"/>
              <w:left w:w="100" w:type="dxa"/>
              <w:bottom w:w="60" w:type="dxa"/>
              <w:right w:w="100" w:type="dxa"/>
            </w:tcMar>
          </w:tcPr>
          <w:p w14:paraId="4D6344D6" w14:textId="77777777" w:rsidR="00252BBB" w:rsidRDefault="00000000">
            <w:r>
              <w:rPr>
                <w:sz w:val="20"/>
              </w:rPr>
              <w:t>All temperatures update across screens</w:t>
            </w:r>
          </w:p>
        </w:tc>
        <w:tc>
          <w:tcPr>
            <w:tcW w:w="3120" w:type="dxa"/>
            <w:tcMar>
              <w:top w:w="60" w:type="dxa"/>
              <w:left w:w="100" w:type="dxa"/>
              <w:bottom w:w="60" w:type="dxa"/>
              <w:right w:w="100" w:type="dxa"/>
            </w:tcMar>
          </w:tcPr>
          <w:p w14:paraId="745492D7" w14:textId="7FE0A961" w:rsidR="00252BBB" w:rsidRDefault="00000000">
            <w:r>
              <w:rPr>
                <w:sz w:val="20"/>
              </w:rPr>
              <w:t xml:space="preserve">✅ Success </w:t>
            </w:r>
            <w:r w:rsidR="003F41CF">
              <w:rPr>
                <w:sz w:val="20"/>
              </w:rPr>
              <w:t>-</w:t>
            </w:r>
            <w:r>
              <w:rPr>
                <w:sz w:val="20"/>
              </w:rPr>
              <w:t xml:space="preserve"> Azumi particularly appreciated this</w:t>
            </w:r>
          </w:p>
        </w:tc>
      </w:tr>
      <w:tr w:rsidR="00252BBB" w14:paraId="5B8919BE" w14:textId="77777777">
        <w:trPr>
          <w:jc w:val="center"/>
        </w:trPr>
        <w:tc>
          <w:tcPr>
            <w:tcW w:w="3120" w:type="dxa"/>
            <w:tcMar>
              <w:top w:w="60" w:type="dxa"/>
              <w:left w:w="100" w:type="dxa"/>
              <w:bottom w:w="60" w:type="dxa"/>
              <w:right w:w="100" w:type="dxa"/>
            </w:tcMar>
          </w:tcPr>
          <w:p w14:paraId="647F8873" w14:textId="77777777" w:rsidR="00252BBB" w:rsidRDefault="00000000">
            <w:r>
              <w:rPr>
                <w:sz w:val="20"/>
              </w:rPr>
              <w:t>Pull to refresh on Home screen</w:t>
            </w:r>
          </w:p>
        </w:tc>
        <w:tc>
          <w:tcPr>
            <w:tcW w:w="3120" w:type="dxa"/>
            <w:tcMar>
              <w:top w:w="60" w:type="dxa"/>
              <w:left w:w="100" w:type="dxa"/>
              <w:bottom w:w="60" w:type="dxa"/>
              <w:right w:w="100" w:type="dxa"/>
            </w:tcMar>
          </w:tcPr>
          <w:p w14:paraId="0BA27F1E" w14:textId="77777777" w:rsidR="00252BBB" w:rsidRDefault="00000000">
            <w:r>
              <w:rPr>
                <w:sz w:val="20"/>
              </w:rPr>
              <w:t>Weather data refreshes with latest info</w:t>
            </w:r>
          </w:p>
        </w:tc>
        <w:tc>
          <w:tcPr>
            <w:tcW w:w="3120" w:type="dxa"/>
            <w:tcMar>
              <w:top w:w="60" w:type="dxa"/>
              <w:left w:w="100" w:type="dxa"/>
              <w:bottom w:w="60" w:type="dxa"/>
              <w:right w:w="100" w:type="dxa"/>
            </w:tcMar>
          </w:tcPr>
          <w:p w14:paraId="73F3657B" w14:textId="77777777" w:rsidR="00252BBB" w:rsidRDefault="00000000">
            <w:r>
              <w:rPr>
                <w:sz w:val="20"/>
              </w:rPr>
              <w:t>✅ Worked reliably across devices</w:t>
            </w:r>
          </w:p>
        </w:tc>
      </w:tr>
      <w:tr w:rsidR="00252BBB" w14:paraId="20C2FFF8" w14:textId="77777777">
        <w:trPr>
          <w:jc w:val="center"/>
        </w:trPr>
        <w:tc>
          <w:tcPr>
            <w:tcW w:w="3120" w:type="dxa"/>
            <w:tcMar>
              <w:top w:w="60" w:type="dxa"/>
              <w:left w:w="100" w:type="dxa"/>
              <w:bottom w:w="60" w:type="dxa"/>
              <w:right w:w="100" w:type="dxa"/>
            </w:tcMar>
          </w:tcPr>
          <w:p w14:paraId="35AD63D1" w14:textId="77777777" w:rsidR="00252BBB" w:rsidRDefault="00000000">
            <w:r>
              <w:rPr>
                <w:sz w:val="20"/>
              </w:rPr>
              <w:t>Search for an invalid city name</w:t>
            </w:r>
          </w:p>
        </w:tc>
        <w:tc>
          <w:tcPr>
            <w:tcW w:w="3120" w:type="dxa"/>
            <w:tcMar>
              <w:top w:w="60" w:type="dxa"/>
              <w:left w:w="100" w:type="dxa"/>
              <w:bottom w:w="60" w:type="dxa"/>
              <w:right w:w="100" w:type="dxa"/>
            </w:tcMar>
          </w:tcPr>
          <w:p w14:paraId="57DB21F1" w14:textId="77777777" w:rsidR="00252BBB" w:rsidRDefault="00000000">
            <w:r>
              <w:rPr>
                <w:sz w:val="20"/>
              </w:rPr>
              <w:t>Error message displays with retry option</w:t>
            </w:r>
          </w:p>
        </w:tc>
        <w:tc>
          <w:tcPr>
            <w:tcW w:w="3120" w:type="dxa"/>
            <w:tcMar>
              <w:top w:w="60" w:type="dxa"/>
              <w:left w:w="100" w:type="dxa"/>
              <w:bottom w:w="60" w:type="dxa"/>
              <w:right w:w="100" w:type="dxa"/>
            </w:tcMar>
          </w:tcPr>
          <w:p w14:paraId="0CB1EC4D" w14:textId="65DA9401" w:rsidR="00252BBB" w:rsidRDefault="00000000">
            <w:r>
              <w:rPr>
                <w:sz w:val="20"/>
              </w:rPr>
              <w:t xml:space="preserve">⚠️ Michael could not find his city </w:t>
            </w:r>
            <w:r w:rsidR="003F41CF">
              <w:rPr>
                <w:sz w:val="20"/>
              </w:rPr>
              <w:t>-</w:t>
            </w:r>
            <w:r>
              <w:rPr>
                <w:sz w:val="20"/>
              </w:rPr>
              <w:t xml:space="preserve"> possible spelling or small city not in database</w:t>
            </w:r>
          </w:p>
        </w:tc>
      </w:tr>
      <w:tr w:rsidR="00252BBB" w14:paraId="42686BB0" w14:textId="77777777">
        <w:trPr>
          <w:jc w:val="center"/>
        </w:trPr>
        <w:tc>
          <w:tcPr>
            <w:tcW w:w="3120" w:type="dxa"/>
            <w:tcMar>
              <w:top w:w="60" w:type="dxa"/>
              <w:left w:w="100" w:type="dxa"/>
              <w:bottom w:w="60" w:type="dxa"/>
              <w:right w:w="100" w:type="dxa"/>
            </w:tcMar>
          </w:tcPr>
          <w:p w14:paraId="73E29732" w14:textId="77777777" w:rsidR="00252BBB" w:rsidRDefault="00000000">
            <w:r>
              <w:rPr>
                <w:sz w:val="20"/>
              </w:rPr>
              <w:t>Verify data persists after restart</w:t>
            </w:r>
          </w:p>
        </w:tc>
        <w:tc>
          <w:tcPr>
            <w:tcW w:w="3120" w:type="dxa"/>
            <w:tcMar>
              <w:top w:w="60" w:type="dxa"/>
              <w:left w:w="100" w:type="dxa"/>
              <w:bottom w:w="60" w:type="dxa"/>
              <w:right w:w="100" w:type="dxa"/>
            </w:tcMar>
          </w:tcPr>
          <w:p w14:paraId="56CF4BA7" w14:textId="77777777" w:rsidR="00252BBB" w:rsidRDefault="00000000">
            <w:r>
              <w:rPr>
                <w:sz w:val="20"/>
              </w:rPr>
              <w:t>Favourites, settings, last city saved</w:t>
            </w:r>
          </w:p>
        </w:tc>
        <w:tc>
          <w:tcPr>
            <w:tcW w:w="3120" w:type="dxa"/>
            <w:tcMar>
              <w:top w:w="60" w:type="dxa"/>
              <w:left w:w="100" w:type="dxa"/>
              <w:bottom w:w="60" w:type="dxa"/>
              <w:right w:w="100" w:type="dxa"/>
            </w:tcMar>
          </w:tcPr>
          <w:p w14:paraId="6996347C" w14:textId="24E5C011" w:rsidR="00252BBB" w:rsidRDefault="00000000">
            <w:r>
              <w:rPr>
                <w:sz w:val="20"/>
              </w:rPr>
              <w:t xml:space="preserve">✅ Confirmed across all 5 sessions </w:t>
            </w:r>
            <w:r w:rsidR="003F41CF">
              <w:rPr>
                <w:sz w:val="20"/>
              </w:rPr>
              <w:t>-</w:t>
            </w:r>
            <w:r>
              <w:rPr>
                <w:sz w:val="20"/>
              </w:rPr>
              <w:t xml:space="preserve"> minor Android nav bar colour bug noted by Azumi</w:t>
            </w:r>
          </w:p>
        </w:tc>
      </w:tr>
    </w:tbl>
    <w:p w14:paraId="3AF81555" w14:textId="77777777" w:rsidR="00252BBB" w:rsidRDefault="00000000">
      <w:pPr>
        <w:pStyle w:val="Heading1"/>
      </w:pPr>
      <w:r>
        <w:t>4. Execution &amp; Evidence of Testing</w:t>
      </w:r>
    </w:p>
    <w:p w14:paraId="5A5721EA" w14:textId="0A3E3C6A" w:rsidR="00252BBB" w:rsidRDefault="00F61B12">
      <w:r>
        <w:t xml:space="preserve">Every participant was given the app via Expo Go using the tunnel mode, then I asked them to complete test scenarios while I observed and </w:t>
      </w:r>
      <w:r w:rsidR="007475AB">
        <w:t>took</w:t>
      </w:r>
      <w:r>
        <w:t xml:space="preserve"> notes. For all users, the sessions were conducted via voice call. iOS users scanned the QR code using the </w:t>
      </w:r>
      <w:r w:rsidR="007475AB">
        <w:t>in-built</w:t>
      </w:r>
      <w:r>
        <w:t xml:space="preserve"> camera app on </w:t>
      </w:r>
      <w:r w:rsidR="007475AB">
        <w:t>iPhone</w:t>
      </w:r>
      <w:r>
        <w:t>, which prompted them to open the link in Expo Go. One tester (Poppy) experienced initial confusion because Expo Go app on iOS doesn’t include a built-in scanner, which required the use of default camera instead. Screenshots were captured at key points in every session and verbal feedback was recorded as notes.</w:t>
      </w:r>
    </w:p>
    <w:p w14:paraId="5BBCE526" w14:textId="77777777" w:rsidR="00252BBB" w:rsidRDefault="00000000">
      <w:pPr>
        <w:pStyle w:val="Heading2"/>
      </w:pPr>
      <w:r>
        <w:lastRenderedPageBreak/>
        <w:t>4.1 Key Observations</w:t>
      </w:r>
    </w:p>
    <w:p w14:paraId="78AFC628" w14:textId="77777777" w:rsidR="00252BBB" w:rsidRDefault="00000000">
      <w:pPr>
        <w:pStyle w:val="ListBullet"/>
      </w:pPr>
      <w:r>
        <w:t>All 5 participants completed the core search-and-view task successfully without assistance.</w:t>
      </w:r>
    </w:p>
    <w:p w14:paraId="0A51E731" w14:textId="77777777" w:rsidR="00252BBB" w:rsidRDefault="00000000">
      <w:pPr>
        <w:pStyle w:val="ListBullet"/>
      </w:pPr>
      <w:r>
        <w:t>3 out of 5 testers (Killy, Michael, Azumi) questioned why the app defaulted to London rather than detecting their current location. This was the most common point of confusion.</w:t>
      </w:r>
    </w:p>
    <w:p w14:paraId="031F039E" w14:textId="77777777" w:rsidR="00252BBB" w:rsidRDefault="00000000">
      <w:pPr>
        <w:pStyle w:val="ListBullet"/>
      </w:pPr>
      <w:r>
        <w:t>The dark mode toggle was praised by every tester. Ariku immediately navigated to Settings to enable it before doing anything else, suggesting users prefer dark mode as the default.</w:t>
      </w:r>
    </w:p>
    <w:p w14:paraId="57DA7C72" w14:textId="77777777" w:rsidR="00252BBB" w:rsidRDefault="00000000">
      <w:pPr>
        <w:pStyle w:val="ListBullet"/>
      </w:pPr>
      <w:r>
        <w:t>Poppy was confused by the 5-day forecast displaying multiple entries per day (different times for the same city), mistaking them for duplicate data.</w:t>
      </w:r>
    </w:p>
    <w:p w14:paraId="73E4F628" w14:textId="77777777" w:rsidR="00252BBB" w:rsidRDefault="00000000">
      <w:pPr>
        <w:pStyle w:val="ListBullet"/>
      </w:pPr>
      <w:r>
        <w:t>Azumi noted that the Android system navigation buttons remained white after reopening the app in dark mode, though this self-corrected when switching tabs.</w:t>
      </w:r>
    </w:p>
    <w:p w14:paraId="31C45E15" w14:textId="77777777" w:rsidR="00252BBB" w:rsidRDefault="00000000">
      <w:pPr>
        <w:pStyle w:val="ListBullet"/>
      </w:pPr>
      <w:r>
        <w:t>Ariku observed that text in the Favourites tab was not properly centre-aligned, with city names and temperatures appearing slightly off-centre.</w:t>
      </w:r>
    </w:p>
    <w:p w14:paraId="555A27B7" w14:textId="77777777" w:rsidR="00252BBB" w:rsidRDefault="00000000">
      <w:pPr>
        <w:pStyle w:val="ListBullet"/>
      </w:pPr>
      <w:r>
        <w:t>Killy and Azumi both found the humidity data difficult to interpret without additional context about what the numbers mean in practical terms.</w:t>
      </w:r>
    </w:p>
    <w:p w14:paraId="7EB27A62" w14:textId="77777777" w:rsidR="00252BBB" w:rsidRDefault="00000000">
      <w:pPr>
        <w:pStyle w:val="Heading1"/>
      </w:pPr>
      <w:r>
        <w:t>5. Analysis &amp; Findings</w:t>
      </w:r>
    </w:p>
    <w:p w14:paraId="200DF8D1" w14:textId="77777777" w:rsidR="00252BBB" w:rsidRDefault="00000000">
      <w:r>
        <w:t>The following issues were identified during testing, along with user feedback and proposed solutions: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20"/>
        <w:gridCol w:w="3120"/>
        <w:gridCol w:w="3120"/>
      </w:tblGrid>
      <w:tr w:rsidR="00252BBB" w14:paraId="472505CD" w14:textId="77777777">
        <w:trPr>
          <w:jc w:val="center"/>
        </w:trPr>
        <w:tc>
          <w:tcPr>
            <w:tcW w:w="3120" w:type="dxa"/>
            <w:shd w:val="clear" w:color="auto" w:fill="1A568E"/>
            <w:tcMar>
              <w:top w:w="60" w:type="dxa"/>
              <w:left w:w="100" w:type="dxa"/>
              <w:bottom w:w="60" w:type="dxa"/>
              <w:right w:w="100" w:type="dxa"/>
            </w:tcMar>
          </w:tcPr>
          <w:p w14:paraId="530F1D1A" w14:textId="77777777" w:rsidR="00252BBB" w:rsidRDefault="00000000">
            <w:r>
              <w:rPr>
                <w:b/>
                <w:color w:val="FFFFFF"/>
                <w:sz w:val="20"/>
              </w:rPr>
              <w:t>Issue Identified</w:t>
            </w:r>
          </w:p>
        </w:tc>
        <w:tc>
          <w:tcPr>
            <w:tcW w:w="3120" w:type="dxa"/>
            <w:shd w:val="clear" w:color="auto" w:fill="1A568E"/>
            <w:tcMar>
              <w:top w:w="60" w:type="dxa"/>
              <w:left w:w="100" w:type="dxa"/>
              <w:bottom w:w="60" w:type="dxa"/>
              <w:right w:w="100" w:type="dxa"/>
            </w:tcMar>
          </w:tcPr>
          <w:p w14:paraId="05DC4A9C" w14:textId="77777777" w:rsidR="00252BBB" w:rsidRDefault="00000000">
            <w:r>
              <w:rPr>
                <w:b/>
                <w:color w:val="FFFFFF"/>
                <w:sz w:val="20"/>
              </w:rPr>
              <w:t>User Feedback</w:t>
            </w:r>
          </w:p>
        </w:tc>
        <w:tc>
          <w:tcPr>
            <w:tcW w:w="3120" w:type="dxa"/>
            <w:shd w:val="clear" w:color="auto" w:fill="1A568E"/>
            <w:tcMar>
              <w:top w:w="60" w:type="dxa"/>
              <w:left w:w="100" w:type="dxa"/>
              <w:bottom w:w="60" w:type="dxa"/>
              <w:right w:w="100" w:type="dxa"/>
            </w:tcMar>
          </w:tcPr>
          <w:p w14:paraId="6F27062E" w14:textId="77777777" w:rsidR="00252BBB" w:rsidRDefault="00000000">
            <w:r>
              <w:rPr>
                <w:b/>
                <w:color w:val="FFFFFF"/>
                <w:sz w:val="20"/>
              </w:rPr>
              <w:t>Proposed Solution</w:t>
            </w:r>
          </w:p>
        </w:tc>
      </w:tr>
      <w:tr w:rsidR="00252BBB" w14:paraId="5A876BE7" w14:textId="77777777">
        <w:trPr>
          <w:jc w:val="center"/>
        </w:trPr>
        <w:tc>
          <w:tcPr>
            <w:tcW w:w="3120" w:type="dxa"/>
            <w:tcMar>
              <w:top w:w="60" w:type="dxa"/>
              <w:left w:w="100" w:type="dxa"/>
              <w:bottom w:w="60" w:type="dxa"/>
              <w:right w:w="100" w:type="dxa"/>
            </w:tcMar>
          </w:tcPr>
          <w:p w14:paraId="725C634F" w14:textId="77777777" w:rsidR="00252BBB" w:rsidRDefault="00000000">
            <w:r>
              <w:rPr>
                <w:sz w:val="20"/>
              </w:rPr>
              <w:t>No automatic location detection</w:t>
            </w:r>
          </w:p>
        </w:tc>
        <w:tc>
          <w:tcPr>
            <w:tcW w:w="3120" w:type="dxa"/>
            <w:tcMar>
              <w:top w:w="60" w:type="dxa"/>
              <w:left w:w="100" w:type="dxa"/>
              <w:bottom w:w="60" w:type="dxa"/>
              <w:right w:w="100" w:type="dxa"/>
            </w:tcMar>
          </w:tcPr>
          <w:p w14:paraId="5D5AC5BC" w14:textId="77777777" w:rsidR="00252BBB" w:rsidRDefault="00000000">
            <w:r>
              <w:rPr>
                <w:sz w:val="20"/>
              </w:rPr>
              <w:t>Killy: "App should ask for location when it starts." Michael: "Why doesn’t it just find where I am?"</w:t>
            </w:r>
          </w:p>
        </w:tc>
        <w:tc>
          <w:tcPr>
            <w:tcW w:w="3120" w:type="dxa"/>
            <w:tcMar>
              <w:top w:w="60" w:type="dxa"/>
              <w:left w:w="100" w:type="dxa"/>
              <w:bottom w:w="60" w:type="dxa"/>
              <w:right w:w="100" w:type="dxa"/>
            </w:tcMar>
          </w:tcPr>
          <w:p w14:paraId="7E6096D5" w14:textId="77777777" w:rsidR="00252BBB" w:rsidRDefault="00000000">
            <w:r>
              <w:rPr>
                <w:sz w:val="20"/>
              </w:rPr>
              <w:t>Implement Expo Location API to request GPS permission on launch and auto-detect the user’s city.</w:t>
            </w:r>
          </w:p>
        </w:tc>
      </w:tr>
      <w:tr w:rsidR="00252BBB" w14:paraId="4D8F2943" w14:textId="77777777">
        <w:trPr>
          <w:jc w:val="center"/>
        </w:trPr>
        <w:tc>
          <w:tcPr>
            <w:tcW w:w="3120" w:type="dxa"/>
            <w:tcMar>
              <w:top w:w="60" w:type="dxa"/>
              <w:left w:w="100" w:type="dxa"/>
              <w:bottom w:w="60" w:type="dxa"/>
              <w:right w:w="100" w:type="dxa"/>
            </w:tcMar>
          </w:tcPr>
          <w:p w14:paraId="184366F2" w14:textId="77777777" w:rsidR="00252BBB" w:rsidRDefault="00000000">
            <w:r>
              <w:rPr>
                <w:sz w:val="20"/>
              </w:rPr>
              <w:t>Forecast times cause confusion</w:t>
            </w:r>
          </w:p>
        </w:tc>
        <w:tc>
          <w:tcPr>
            <w:tcW w:w="3120" w:type="dxa"/>
            <w:tcMar>
              <w:top w:w="60" w:type="dxa"/>
              <w:left w:w="100" w:type="dxa"/>
              <w:bottom w:w="60" w:type="dxa"/>
              <w:right w:w="100" w:type="dxa"/>
            </w:tcMar>
          </w:tcPr>
          <w:p w14:paraId="6CD10636" w14:textId="77777777" w:rsidR="00252BBB" w:rsidRDefault="00000000">
            <w:r>
              <w:rPr>
                <w:sz w:val="20"/>
              </w:rPr>
              <w:t>Poppy initially thought she was seeing duplicate forecasts for the same day.</w:t>
            </w:r>
          </w:p>
        </w:tc>
        <w:tc>
          <w:tcPr>
            <w:tcW w:w="3120" w:type="dxa"/>
            <w:tcMar>
              <w:top w:w="60" w:type="dxa"/>
              <w:left w:w="100" w:type="dxa"/>
              <w:bottom w:w="60" w:type="dxa"/>
              <w:right w:w="100" w:type="dxa"/>
            </w:tcMar>
          </w:tcPr>
          <w:p w14:paraId="29E83D94" w14:textId="77777777" w:rsidR="00252BBB" w:rsidRDefault="00000000">
            <w:r>
              <w:rPr>
                <w:sz w:val="20"/>
              </w:rPr>
              <w:t>Filter forecast data to show one entry per day (midday reading) or add clear date/time labels to each entry.</w:t>
            </w:r>
          </w:p>
        </w:tc>
      </w:tr>
      <w:tr w:rsidR="00252BBB" w14:paraId="6E16E814" w14:textId="77777777">
        <w:trPr>
          <w:jc w:val="center"/>
        </w:trPr>
        <w:tc>
          <w:tcPr>
            <w:tcW w:w="3120" w:type="dxa"/>
            <w:tcMar>
              <w:top w:w="60" w:type="dxa"/>
              <w:left w:w="100" w:type="dxa"/>
              <w:bottom w:w="60" w:type="dxa"/>
              <w:right w:w="100" w:type="dxa"/>
            </w:tcMar>
          </w:tcPr>
          <w:p w14:paraId="082EC8A8" w14:textId="77777777" w:rsidR="00252BBB" w:rsidRDefault="00000000">
            <w:r>
              <w:rPr>
                <w:sz w:val="20"/>
              </w:rPr>
              <w:t>Humidity data lacks context</w:t>
            </w:r>
          </w:p>
        </w:tc>
        <w:tc>
          <w:tcPr>
            <w:tcW w:w="3120" w:type="dxa"/>
            <w:tcMar>
              <w:top w:w="60" w:type="dxa"/>
              <w:left w:w="100" w:type="dxa"/>
              <w:bottom w:w="60" w:type="dxa"/>
              <w:right w:w="100" w:type="dxa"/>
            </w:tcMar>
          </w:tcPr>
          <w:p w14:paraId="05D49C4B" w14:textId="77777777" w:rsidR="00252BBB" w:rsidRDefault="00000000">
            <w:r>
              <w:rPr>
                <w:sz w:val="20"/>
              </w:rPr>
              <w:t>Azumi: "I can see the number but I don’t know if that’s good or bad." Killy wanted a practical interpretation.</w:t>
            </w:r>
          </w:p>
        </w:tc>
        <w:tc>
          <w:tcPr>
            <w:tcW w:w="3120" w:type="dxa"/>
            <w:tcMar>
              <w:top w:w="60" w:type="dxa"/>
              <w:left w:w="100" w:type="dxa"/>
              <w:bottom w:w="60" w:type="dxa"/>
              <w:right w:w="100" w:type="dxa"/>
            </w:tcMar>
          </w:tcPr>
          <w:p w14:paraId="487C92C2" w14:textId="77777777" w:rsidR="00252BBB" w:rsidRDefault="00000000">
            <w:r>
              <w:rPr>
                <w:sz w:val="20"/>
              </w:rPr>
              <w:t>Add descriptive labels (e.g. "Low", "Comfortable", "High") alongside the percentage value.</w:t>
            </w:r>
          </w:p>
        </w:tc>
      </w:tr>
      <w:tr w:rsidR="00252BBB" w14:paraId="5D710596" w14:textId="77777777">
        <w:trPr>
          <w:jc w:val="center"/>
        </w:trPr>
        <w:tc>
          <w:tcPr>
            <w:tcW w:w="3120" w:type="dxa"/>
            <w:tcMar>
              <w:top w:w="60" w:type="dxa"/>
              <w:left w:w="100" w:type="dxa"/>
              <w:bottom w:w="60" w:type="dxa"/>
              <w:right w:w="100" w:type="dxa"/>
            </w:tcMar>
          </w:tcPr>
          <w:p w14:paraId="7FD22BAA" w14:textId="77777777" w:rsidR="00252BBB" w:rsidRDefault="00000000">
            <w:r>
              <w:rPr>
                <w:sz w:val="20"/>
              </w:rPr>
              <w:t>Default city is London</w:t>
            </w:r>
          </w:p>
        </w:tc>
        <w:tc>
          <w:tcPr>
            <w:tcW w:w="3120" w:type="dxa"/>
            <w:tcMar>
              <w:top w:w="60" w:type="dxa"/>
              <w:left w:w="100" w:type="dxa"/>
              <w:bottom w:w="60" w:type="dxa"/>
              <w:right w:w="100" w:type="dxa"/>
            </w:tcMar>
          </w:tcPr>
          <w:p w14:paraId="3CE2283F" w14:textId="77777777" w:rsidR="00252BBB" w:rsidRDefault="00000000">
            <w:r>
              <w:rPr>
                <w:sz w:val="20"/>
              </w:rPr>
              <w:t>Azumi: "Why is it locked on London when I open it?" 3 of 5 testers raised this.</w:t>
            </w:r>
          </w:p>
        </w:tc>
        <w:tc>
          <w:tcPr>
            <w:tcW w:w="3120" w:type="dxa"/>
            <w:tcMar>
              <w:top w:w="60" w:type="dxa"/>
              <w:left w:w="100" w:type="dxa"/>
              <w:bottom w:w="60" w:type="dxa"/>
              <w:right w:w="100" w:type="dxa"/>
            </w:tcMar>
          </w:tcPr>
          <w:p w14:paraId="4B2ECCBB" w14:textId="77777777" w:rsidR="00252BBB" w:rsidRDefault="00000000">
            <w:r>
              <w:rPr>
                <w:sz w:val="20"/>
              </w:rPr>
              <w:t>Use geolocation as the primary default; fall back to London only if permission is denied.</w:t>
            </w:r>
          </w:p>
        </w:tc>
      </w:tr>
      <w:tr w:rsidR="00252BBB" w14:paraId="2EECBAB0" w14:textId="77777777">
        <w:trPr>
          <w:jc w:val="center"/>
        </w:trPr>
        <w:tc>
          <w:tcPr>
            <w:tcW w:w="3120" w:type="dxa"/>
            <w:tcMar>
              <w:top w:w="60" w:type="dxa"/>
              <w:left w:w="100" w:type="dxa"/>
              <w:bottom w:w="60" w:type="dxa"/>
              <w:right w:w="100" w:type="dxa"/>
            </w:tcMar>
          </w:tcPr>
          <w:p w14:paraId="53F03BA9" w14:textId="77777777" w:rsidR="00252BBB" w:rsidRDefault="00000000">
            <w:r>
              <w:rPr>
                <w:sz w:val="20"/>
              </w:rPr>
              <w:t>No search autocomplete</w:t>
            </w:r>
          </w:p>
        </w:tc>
        <w:tc>
          <w:tcPr>
            <w:tcW w:w="3120" w:type="dxa"/>
            <w:tcMar>
              <w:top w:w="60" w:type="dxa"/>
              <w:left w:w="100" w:type="dxa"/>
              <w:bottom w:w="60" w:type="dxa"/>
              <w:right w:w="100" w:type="dxa"/>
            </w:tcMar>
          </w:tcPr>
          <w:p w14:paraId="422D9903" w14:textId="77777777" w:rsidR="00252BBB" w:rsidRDefault="00000000">
            <w:r>
              <w:rPr>
                <w:sz w:val="20"/>
              </w:rPr>
              <w:t>Poppy: "There should be a dropdown when I start typing."</w:t>
            </w:r>
          </w:p>
        </w:tc>
        <w:tc>
          <w:tcPr>
            <w:tcW w:w="3120" w:type="dxa"/>
            <w:tcMar>
              <w:top w:w="60" w:type="dxa"/>
              <w:left w:w="100" w:type="dxa"/>
              <w:bottom w:w="60" w:type="dxa"/>
              <w:right w:w="100" w:type="dxa"/>
            </w:tcMar>
          </w:tcPr>
          <w:p w14:paraId="6A53E107" w14:textId="77777777" w:rsidR="00252BBB" w:rsidRDefault="00000000">
            <w:r>
              <w:rPr>
                <w:sz w:val="20"/>
              </w:rPr>
              <w:t>Integrate the OpenWeatherMap Geocoding API to provide city suggestions as the user types.</w:t>
            </w:r>
          </w:p>
        </w:tc>
      </w:tr>
      <w:tr w:rsidR="00252BBB" w14:paraId="7FE7C376" w14:textId="77777777">
        <w:trPr>
          <w:jc w:val="center"/>
        </w:trPr>
        <w:tc>
          <w:tcPr>
            <w:tcW w:w="3120" w:type="dxa"/>
            <w:tcMar>
              <w:top w:w="60" w:type="dxa"/>
              <w:left w:w="100" w:type="dxa"/>
              <w:bottom w:w="60" w:type="dxa"/>
              <w:right w:w="100" w:type="dxa"/>
            </w:tcMar>
          </w:tcPr>
          <w:p w14:paraId="4AC2B00D" w14:textId="77777777" w:rsidR="00252BBB" w:rsidRDefault="00000000">
            <w:r>
              <w:rPr>
                <w:sz w:val="20"/>
              </w:rPr>
              <w:lastRenderedPageBreak/>
              <w:t>Favourites tab alignment</w:t>
            </w:r>
          </w:p>
        </w:tc>
        <w:tc>
          <w:tcPr>
            <w:tcW w:w="3120" w:type="dxa"/>
            <w:tcMar>
              <w:top w:w="60" w:type="dxa"/>
              <w:left w:w="100" w:type="dxa"/>
              <w:bottom w:w="60" w:type="dxa"/>
              <w:right w:w="100" w:type="dxa"/>
            </w:tcMar>
          </w:tcPr>
          <w:p w14:paraId="29E8D2D1" w14:textId="0E3B2CA8" w:rsidR="00252BBB" w:rsidRDefault="00000000">
            <w:r>
              <w:rPr>
                <w:sz w:val="20"/>
              </w:rPr>
              <w:t xml:space="preserve">Ariku: "The text isn’t </w:t>
            </w:r>
            <w:proofErr w:type="spellStart"/>
            <w:r>
              <w:rPr>
                <w:sz w:val="20"/>
              </w:rPr>
              <w:t>centred</w:t>
            </w:r>
            <w:proofErr w:type="spellEnd"/>
            <w:r>
              <w:rPr>
                <w:sz w:val="20"/>
              </w:rPr>
              <w:t xml:space="preserve"> properly </w:t>
            </w:r>
            <w:r w:rsidR="003F41CF">
              <w:rPr>
                <w:sz w:val="20"/>
              </w:rPr>
              <w:t>-</w:t>
            </w:r>
            <w:r>
              <w:rPr>
                <w:sz w:val="20"/>
              </w:rPr>
              <w:t xml:space="preserve"> it bothers me."</w:t>
            </w:r>
          </w:p>
        </w:tc>
        <w:tc>
          <w:tcPr>
            <w:tcW w:w="3120" w:type="dxa"/>
            <w:tcMar>
              <w:top w:w="60" w:type="dxa"/>
              <w:left w:w="100" w:type="dxa"/>
              <w:bottom w:w="60" w:type="dxa"/>
              <w:right w:w="100" w:type="dxa"/>
            </w:tcMar>
          </w:tcPr>
          <w:p w14:paraId="63EC6B93" w14:textId="77777777" w:rsidR="00252BBB" w:rsidRDefault="00000000">
            <w:r>
              <w:rPr>
                <w:sz w:val="20"/>
              </w:rPr>
              <w:t>Review and fix the Favourites card layout to ensure consistent text alignment across devices.</w:t>
            </w:r>
          </w:p>
        </w:tc>
      </w:tr>
      <w:tr w:rsidR="00252BBB" w14:paraId="4CEEA9F1" w14:textId="77777777">
        <w:trPr>
          <w:jc w:val="center"/>
        </w:trPr>
        <w:tc>
          <w:tcPr>
            <w:tcW w:w="3120" w:type="dxa"/>
            <w:tcMar>
              <w:top w:w="60" w:type="dxa"/>
              <w:left w:w="100" w:type="dxa"/>
              <w:bottom w:w="60" w:type="dxa"/>
              <w:right w:w="100" w:type="dxa"/>
            </w:tcMar>
          </w:tcPr>
          <w:p w14:paraId="794276A2" w14:textId="77777777" w:rsidR="00252BBB" w:rsidRDefault="00000000">
            <w:r>
              <w:rPr>
                <w:sz w:val="20"/>
              </w:rPr>
              <w:t>Android nav bar colour in dark mode</w:t>
            </w:r>
          </w:p>
        </w:tc>
        <w:tc>
          <w:tcPr>
            <w:tcW w:w="3120" w:type="dxa"/>
            <w:tcMar>
              <w:top w:w="60" w:type="dxa"/>
              <w:left w:w="100" w:type="dxa"/>
              <w:bottom w:w="60" w:type="dxa"/>
              <w:right w:w="100" w:type="dxa"/>
            </w:tcMar>
          </w:tcPr>
          <w:p w14:paraId="05CE0CEE" w14:textId="77777777" w:rsidR="00252BBB" w:rsidRDefault="00000000">
            <w:r>
              <w:rPr>
                <w:sz w:val="20"/>
              </w:rPr>
              <w:t>Azumi noticed system nav buttons stayed white after reopening in dark mode.</w:t>
            </w:r>
          </w:p>
        </w:tc>
        <w:tc>
          <w:tcPr>
            <w:tcW w:w="3120" w:type="dxa"/>
            <w:tcMar>
              <w:top w:w="60" w:type="dxa"/>
              <w:left w:w="100" w:type="dxa"/>
              <w:bottom w:w="60" w:type="dxa"/>
              <w:right w:w="100" w:type="dxa"/>
            </w:tcMar>
          </w:tcPr>
          <w:p w14:paraId="4CD2C57A" w14:textId="77777777" w:rsidR="00252BBB" w:rsidRDefault="00000000">
            <w:r>
              <w:rPr>
                <w:sz w:val="20"/>
              </w:rPr>
              <w:t>Use the Expo NavigationBar API to programmatically set the system navigation bar colour on Android.</w:t>
            </w:r>
          </w:p>
        </w:tc>
      </w:tr>
      <w:tr w:rsidR="00252BBB" w14:paraId="1BA8579A" w14:textId="77777777">
        <w:trPr>
          <w:jc w:val="center"/>
        </w:trPr>
        <w:tc>
          <w:tcPr>
            <w:tcW w:w="3120" w:type="dxa"/>
            <w:tcMar>
              <w:top w:w="60" w:type="dxa"/>
              <w:left w:w="100" w:type="dxa"/>
              <w:bottom w:w="60" w:type="dxa"/>
              <w:right w:w="100" w:type="dxa"/>
            </w:tcMar>
          </w:tcPr>
          <w:p w14:paraId="7AFA6D78" w14:textId="77777777" w:rsidR="00252BBB" w:rsidRDefault="00000000">
            <w:r>
              <w:rPr>
                <w:sz w:val="20"/>
              </w:rPr>
              <w:t>Missing weather condition icons</w:t>
            </w:r>
          </w:p>
        </w:tc>
        <w:tc>
          <w:tcPr>
            <w:tcW w:w="3120" w:type="dxa"/>
            <w:tcMar>
              <w:top w:w="60" w:type="dxa"/>
              <w:left w:w="100" w:type="dxa"/>
              <w:bottom w:w="60" w:type="dxa"/>
              <w:right w:w="100" w:type="dxa"/>
            </w:tcMar>
          </w:tcPr>
          <w:p w14:paraId="74469C83" w14:textId="77777777" w:rsidR="00252BBB" w:rsidRDefault="00000000">
            <w:r>
              <w:rPr>
                <w:sz w:val="20"/>
              </w:rPr>
              <w:t>Killy wanted distinct visual icons for sunny, rainy, windy conditions.</w:t>
            </w:r>
          </w:p>
        </w:tc>
        <w:tc>
          <w:tcPr>
            <w:tcW w:w="3120" w:type="dxa"/>
            <w:tcMar>
              <w:top w:w="60" w:type="dxa"/>
              <w:left w:w="100" w:type="dxa"/>
              <w:bottom w:w="60" w:type="dxa"/>
              <w:right w:w="100" w:type="dxa"/>
            </w:tcMar>
          </w:tcPr>
          <w:p w14:paraId="53EF3A9C" w14:textId="77777777" w:rsidR="00252BBB" w:rsidRDefault="00000000">
            <w:r>
              <w:rPr>
                <w:sz w:val="20"/>
              </w:rPr>
              <w:t>The app already uses OpenWeatherMap icons; consider adding larger, more prominent weather illustrations.</w:t>
            </w:r>
          </w:p>
        </w:tc>
      </w:tr>
    </w:tbl>
    <w:p w14:paraId="24357C20" w14:textId="665E9FD5" w:rsidR="00252BBB" w:rsidRDefault="00000000">
      <w:r>
        <w:t xml:space="preserve">The majority of usability issues were UI and UX-related rather than functional. All core features </w:t>
      </w:r>
      <w:r w:rsidR="003F41CF">
        <w:t>-</w:t>
      </w:r>
      <w:r>
        <w:t xml:space="preserve"> search, </w:t>
      </w:r>
      <w:proofErr w:type="spellStart"/>
      <w:r>
        <w:t>favourites</w:t>
      </w:r>
      <w:proofErr w:type="spellEnd"/>
      <w:r>
        <w:t xml:space="preserve">, dark mode, unit switching </w:t>
      </w:r>
      <w:r w:rsidR="003F41CF">
        <w:t>-</w:t>
      </w:r>
      <w:r>
        <w:t xml:space="preserve"> worked correctly across both Android and iOS. AsyncStorage persistence was confirmed reliable in all 5 sessions: favourites, dark mode preference, temperature units, and the last searched city all survived app restarts. The most significant gap identified was the absence of automatic location detection, which 3 out of 5 testers independently raised as their primary expectation.</w:t>
      </w:r>
    </w:p>
    <w:p w14:paraId="32E78E8C" w14:textId="77777777" w:rsidR="00252BBB" w:rsidRDefault="00000000">
      <w:pPr>
        <w:pStyle w:val="Heading1"/>
      </w:pPr>
      <w:r>
        <w:t>6. Reflection &amp; Recommendations</w:t>
      </w:r>
    </w:p>
    <w:p w14:paraId="7854702A" w14:textId="77777777" w:rsidR="00252BBB" w:rsidRDefault="00000000">
      <w:pPr>
        <w:pStyle w:val="Heading2"/>
      </w:pPr>
      <w:r>
        <w:t>6.1 What I Learned</w:t>
      </w:r>
    </w:p>
    <w:p w14:paraId="2F83AC83" w14:textId="3DA2F448" w:rsidR="00252BBB" w:rsidRDefault="0098238E" w:rsidP="00D65127">
      <w:r>
        <w:t>After testing it was evident that several assumptions I made before the project did not hold up in actual testing with real users. I assumed that defaulting to London was a natural starting point, but three testers independently expected the app to detect their location automatically. This was clearly the single biggest expectation gap. I also assumed that the forecast data format (multiple time slots per day) was self-explanatory, but Poppy’s confusion showed that users expect one clear forecast per day unless the layout explicitly explains otherwise.</w:t>
      </w:r>
    </w:p>
    <w:p w14:paraId="6102AE84" w14:textId="40AD4559" w:rsidR="000020D1" w:rsidRDefault="000020D1" w:rsidP="00D65127">
      <w:r>
        <w:t>The most surprising aspect was how strong the users felt about dark mode, Ariku’s immediate switch to dark mode before testing any features suggests that defaulting to light theme creates unnecessary friction with the users. Overall, the testing reinforced that small design details such as alignment, contextual labels, and sensible defaults all have a disproportionate impact on perceived quality.</w:t>
      </w:r>
    </w:p>
    <w:p w14:paraId="697DE7C4" w14:textId="77777777" w:rsidR="00252BBB" w:rsidRDefault="00000000">
      <w:pPr>
        <w:pStyle w:val="Heading2"/>
      </w:pPr>
      <w:r>
        <w:t>6.2 Recommendations</w:t>
      </w:r>
    </w:p>
    <w:p w14:paraId="1E3143AA" w14:textId="77777777" w:rsidR="00252BBB" w:rsidRDefault="00000000">
      <w:pPr>
        <w:pStyle w:val="ListBullet"/>
      </w:pPr>
      <w:r>
        <w:rPr>
          <w:b/>
        </w:rPr>
        <w:t xml:space="preserve">Location detection: </w:t>
      </w:r>
      <w:r>
        <w:t>Implement Expo Location API for automatic city detection on first launch, with London as fallback.</w:t>
      </w:r>
    </w:p>
    <w:p w14:paraId="62FD9517" w14:textId="77777777" w:rsidR="00252BBB" w:rsidRDefault="00000000">
      <w:pPr>
        <w:pStyle w:val="ListBullet"/>
      </w:pPr>
      <w:r>
        <w:rPr>
          <w:b/>
        </w:rPr>
        <w:t xml:space="preserve">Forecast clarity: </w:t>
      </w:r>
      <w:r>
        <w:t>Filter the 5-day forecast to display one midday entry per day, with clear date labels.</w:t>
      </w:r>
    </w:p>
    <w:p w14:paraId="354D865F" w14:textId="77777777" w:rsidR="00252BBB" w:rsidRDefault="00000000">
      <w:pPr>
        <w:pStyle w:val="ListBullet"/>
      </w:pPr>
      <w:r>
        <w:rPr>
          <w:b/>
        </w:rPr>
        <w:lastRenderedPageBreak/>
        <w:t xml:space="preserve">Search autocomplete: </w:t>
      </w:r>
      <w:r>
        <w:t>Add city name suggestions using the OpenWeatherMap Geocoding API as the user types.</w:t>
      </w:r>
    </w:p>
    <w:p w14:paraId="7A28BD61" w14:textId="77777777" w:rsidR="00252BBB" w:rsidRDefault="00000000">
      <w:pPr>
        <w:pStyle w:val="ListBullet"/>
      </w:pPr>
      <w:r>
        <w:rPr>
          <w:b/>
        </w:rPr>
        <w:t xml:space="preserve">Humidity context: </w:t>
      </w:r>
      <w:r>
        <w:t>Display human-readable labels ("Low", "Comfortable", "High", "Very High") alongside raw percentages.</w:t>
      </w:r>
    </w:p>
    <w:p w14:paraId="07F62E66" w14:textId="77777777" w:rsidR="00252BBB" w:rsidRDefault="00000000">
      <w:pPr>
        <w:pStyle w:val="ListBullet"/>
      </w:pPr>
      <w:r>
        <w:rPr>
          <w:b/>
        </w:rPr>
        <w:t xml:space="preserve">Dark mode default: </w:t>
      </w:r>
      <w:r>
        <w:t>Respect the device’s system theme preference on first launch rather than defaulting to light mode.</w:t>
      </w:r>
    </w:p>
    <w:p w14:paraId="0A5EB1C9" w14:textId="77777777" w:rsidR="00252BBB" w:rsidRDefault="00000000">
      <w:pPr>
        <w:pStyle w:val="ListBullet"/>
      </w:pPr>
      <w:r>
        <w:rPr>
          <w:b/>
        </w:rPr>
        <w:t xml:space="preserve">UI polish: </w:t>
      </w:r>
      <w:r>
        <w:t>Fix Favourites tab text alignment and investigate Android navigation bar theming.</w:t>
      </w:r>
    </w:p>
    <w:p w14:paraId="6DD71E5E" w14:textId="77777777" w:rsidR="00252BBB" w:rsidRDefault="00000000">
      <w:pPr>
        <w:pStyle w:val="ListBullet"/>
      </w:pPr>
      <w:r>
        <w:rPr>
          <w:b/>
        </w:rPr>
        <w:t xml:space="preserve">Future features: </w:t>
      </w:r>
      <w:r>
        <w:t>Add rain probability, severe weather alerts, and offline data caching for areas with poor connectivity.</w:t>
      </w:r>
    </w:p>
    <w:p w14:paraId="70B4FEBF" w14:textId="77777777" w:rsidR="00252BBB" w:rsidRDefault="00000000">
      <w:pPr>
        <w:pStyle w:val="ListBullet"/>
      </w:pPr>
      <w:r>
        <w:rPr>
          <w:b/>
        </w:rPr>
        <w:t xml:space="preserve">Further testing: </w:t>
      </w:r>
      <w:r>
        <w:t>Conduct another round of testing after implementing the location and forecast changes to validate the improvements.</w:t>
      </w:r>
    </w:p>
    <w:p w14:paraId="6A9DD64D" w14:textId="77777777" w:rsidR="00252BBB" w:rsidRDefault="00000000">
      <w:pPr>
        <w:pStyle w:val="Heading1"/>
      </w:pPr>
      <w:r>
        <w:t>7. Structure, Presentation &amp; Documentation</w:t>
      </w:r>
    </w:p>
    <w:p w14:paraId="44333DFC" w14:textId="77777777" w:rsidR="00252BBB" w:rsidRDefault="00000000">
      <w:r>
        <w:t>All findings are documented in this report with supporting tables, observation notes from each session, and referenced screenshots. The report follows the structure outlined in the assessment brief, covering testing methodology, execution evidence, analysis of findings, and reflective recommendations. Screenshots of each main screen are included in the appendix below.</w:t>
      </w:r>
    </w:p>
    <w:p w14:paraId="7CDDC99B" w14:textId="77777777" w:rsidR="00252BBB" w:rsidRDefault="00000000">
      <w:pPr>
        <w:pStyle w:val="Heading1"/>
      </w:pPr>
      <w:r>
        <w:t>8. Appendix (Evidence)</w:t>
      </w:r>
    </w:p>
    <w:p w14:paraId="638C3013" w14:textId="77777777" w:rsidR="00252BBB" w:rsidRDefault="00000000">
      <w:r>
        <w:t>The following screenshots document the app’s key screens as tested:</w:t>
      </w:r>
    </w:p>
    <w:p w14:paraId="141D30FB" w14:textId="00ED8859" w:rsidR="00252BBB" w:rsidRDefault="00000000">
      <w:pPr>
        <w:pStyle w:val="ListBullet"/>
      </w:pPr>
      <w:r>
        <w:t xml:space="preserve">Screenshot 1: Home Screen </w:t>
      </w:r>
      <w:r w:rsidR="003F41CF">
        <w:t>-</w:t>
      </w:r>
      <w:r>
        <w:t xml:space="preserve"> Current Weather (Light Mode)</w:t>
      </w:r>
    </w:p>
    <w:p w14:paraId="3EECCC20" w14:textId="77777777" w:rsidR="00252BBB" w:rsidRDefault="00000000">
      <w:pPr>
        <w:pStyle w:val="ListBullet"/>
      </w:pPr>
      <w:r>
        <w:t>Screenshot 2: Home Screen (Dark Mode)</w:t>
      </w:r>
    </w:p>
    <w:p w14:paraId="1D5FB148" w14:textId="1DB2A645" w:rsidR="00252BBB" w:rsidRDefault="00000000">
      <w:pPr>
        <w:pStyle w:val="ListBullet"/>
      </w:pPr>
      <w:r>
        <w:t xml:space="preserve">Screenshot 3: Search Screen </w:t>
      </w:r>
      <w:r w:rsidR="003F41CF">
        <w:t>-</w:t>
      </w:r>
      <w:r>
        <w:t xml:space="preserve"> City Search with Result</w:t>
      </w:r>
    </w:p>
    <w:p w14:paraId="7B20DFD5" w14:textId="6E1C3AAC" w:rsidR="00252BBB" w:rsidRDefault="00000000">
      <w:pPr>
        <w:pStyle w:val="ListBullet"/>
      </w:pPr>
      <w:r>
        <w:t xml:space="preserve">Screenshot 4: Search Screen </w:t>
      </w:r>
      <w:r w:rsidR="003F41CF">
        <w:t>-</w:t>
      </w:r>
      <w:r>
        <w:t xml:space="preserve"> Error State (Invalid City)</w:t>
      </w:r>
    </w:p>
    <w:p w14:paraId="3737F5ED" w14:textId="77777777" w:rsidR="00252BBB" w:rsidRDefault="00000000">
      <w:pPr>
        <w:pStyle w:val="ListBullet"/>
      </w:pPr>
      <w:r>
        <w:t>Screenshot 5: Favourites Screen with Saved Cities</w:t>
      </w:r>
    </w:p>
    <w:p w14:paraId="78E24F33" w14:textId="77777777" w:rsidR="00252BBB" w:rsidRDefault="00000000">
      <w:pPr>
        <w:pStyle w:val="ListBullet"/>
      </w:pPr>
      <w:r>
        <w:t>Screenshot 6: Settings Screen (Dark Mode &amp; Unit Toggles)</w:t>
      </w:r>
    </w:p>
    <w:p w14:paraId="1D054A05" w14:textId="77777777" w:rsidR="00252BBB" w:rsidRDefault="00000000">
      <w:pPr>
        <w:pStyle w:val="ListBullet"/>
      </w:pPr>
      <w:r>
        <w:t>Screenshot 7: Pull-to-Refresh Loading State</w:t>
      </w:r>
    </w:p>
    <w:p w14:paraId="6EF56A45" w14:textId="77777777" w:rsidR="00252BBB" w:rsidRDefault="00252BBB"/>
    <w:p w14:paraId="57FACBB5" w14:textId="3193FA50" w:rsidR="00CD0AB1" w:rsidRDefault="00CD0AB1">
      <w:pPr>
        <w:spacing w:after="200"/>
      </w:pPr>
      <w:r>
        <w:br w:type="page"/>
      </w:r>
    </w:p>
    <w:p w14:paraId="09F15DB0" w14:textId="77777777" w:rsidR="00BF7A4D" w:rsidRDefault="00BF7A4D" w:rsidP="00BF7A4D">
      <w:r>
        <w:rPr>
          <w:noProof/>
        </w:rPr>
        <w:lastRenderedPageBreak/>
        <w:drawing>
          <wp:anchor distT="0" distB="0" distL="114300" distR="114300" simplePos="0" relativeHeight="251659264" behindDoc="0" locked="0" layoutInCell="1" allowOverlap="1" wp14:anchorId="0BA3D05A" wp14:editId="267CD501">
            <wp:simplePos x="0" y="0"/>
            <wp:positionH relativeFrom="column">
              <wp:posOffset>0</wp:posOffset>
            </wp:positionH>
            <wp:positionV relativeFrom="paragraph">
              <wp:posOffset>0</wp:posOffset>
            </wp:positionV>
            <wp:extent cx="1847850" cy="4207510"/>
            <wp:effectExtent l="0" t="0" r="0" b="2540"/>
            <wp:wrapSquare wrapText="bothSides"/>
            <wp:docPr id="52044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47850" cy="4207510"/>
                    </a:xfrm>
                    <a:prstGeom prst="rect">
                      <a:avLst/>
                    </a:prstGeom>
                    <a:noFill/>
                    <a:ln>
                      <a:noFill/>
                    </a:ln>
                  </pic:spPr>
                </pic:pic>
              </a:graphicData>
            </a:graphic>
          </wp:anchor>
        </w:drawing>
      </w:r>
      <w:r>
        <w:rPr>
          <w:noProof/>
        </w:rPr>
        <w:drawing>
          <wp:anchor distT="0" distB="0" distL="114300" distR="114300" simplePos="0" relativeHeight="251664384" behindDoc="0" locked="0" layoutInCell="1" allowOverlap="1" wp14:anchorId="1E0445B5" wp14:editId="24F2E907">
            <wp:simplePos x="0" y="0"/>
            <wp:positionH relativeFrom="column">
              <wp:posOffset>4219575</wp:posOffset>
            </wp:positionH>
            <wp:positionV relativeFrom="paragraph">
              <wp:posOffset>4300855</wp:posOffset>
            </wp:positionV>
            <wp:extent cx="1718945" cy="3914775"/>
            <wp:effectExtent l="0" t="0" r="0" b="9525"/>
            <wp:wrapSquare wrapText="bothSides"/>
            <wp:docPr id="19368053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8945" cy="39147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15E274D5" wp14:editId="2BA8C734">
            <wp:simplePos x="0" y="0"/>
            <wp:positionH relativeFrom="column">
              <wp:posOffset>2095500</wp:posOffset>
            </wp:positionH>
            <wp:positionV relativeFrom="paragraph">
              <wp:posOffset>4295775</wp:posOffset>
            </wp:positionV>
            <wp:extent cx="1722120" cy="3921760"/>
            <wp:effectExtent l="0" t="0" r="0" b="2540"/>
            <wp:wrapSquare wrapText="bothSides"/>
            <wp:docPr id="16960048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22120" cy="39217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04EED5BC" wp14:editId="598A377B">
            <wp:simplePos x="0" y="0"/>
            <wp:positionH relativeFrom="column">
              <wp:posOffset>0</wp:posOffset>
            </wp:positionH>
            <wp:positionV relativeFrom="paragraph">
              <wp:posOffset>4276725</wp:posOffset>
            </wp:positionV>
            <wp:extent cx="1732280" cy="3945890"/>
            <wp:effectExtent l="0" t="0" r="1270" b="0"/>
            <wp:wrapSquare wrapText="bothSides"/>
            <wp:docPr id="5383903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32280" cy="39458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267F4DA4" wp14:editId="7CD24BE4">
            <wp:simplePos x="0" y="0"/>
            <wp:positionH relativeFrom="column">
              <wp:posOffset>4124325</wp:posOffset>
            </wp:positionH>
            <wp:positionV relativeFrom="paragraph">
              <wp:posOffset>0</wp:posOffset>
            </wp:positionV>
            <wp:extent cx="1815465" cy="4138295"/>
            <wp:effectExtent l="0" t="0" r="0" b="0"/>
            <wp:wrapSquare wrapText="bothSides"/>
            <wp:docPr id="787569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15465" cy="4138295"/>
                    </a:xfrm>
                    <a:prstGeom prst="rect">
                      <a:avLst/>
                    </a:prstGeom>
                    <a:noFill/>
                    <a:ln>
                      <a:noFill/>
                    </a:ln>
                  </pic:spPr>
                </pic:pic>
              </a:graphicData>
            </a:graphic>
          </wp:anchor>
        </w:drawing>
      </w:r>
      <w:r>
        <w:rPr>
          <w:noProof/>
        </w:rPr>
        <w:drawing>
          <wp:anchor distT="0" distB="0" distL="114300" distR="114300" simplePos="0" relativeHeight="251660288" behindDoc="0" locked="0" layoutInCell="1" allowOverlap="1" wp14:anchorId="2AB65653" wp14:editId="301A8898">
            <wp:simplePos x="0" y="0"/>
            <wp:positionH relativeFrom="column">
              <wp:posOffset>2066925</wp:posOffset>
            </wp:positionH>
            <wp:positionV relativeFrom="paragraph">
              <wp:posOffset>0</wp:posOffset>
            </wp:positionV>
            <wp:extent cx="1809750" cy="4120515"/>
            <wp:effectExtent l="0" t="0" r="0" b="0"/>
            <wp:wrapSquare wrapText="bothSides"/>
            <wp:docPr id="14389992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09750" cy="41205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A48628" w14:textId="384E4A9D" w:rsidR="00BF7A4D" w:rsidRDefault="00BF7A4D" w:rsidP="005F6D04"/>
    <w:p w14:paraId="7DBD5799" w14:textId="621817E3" w:rsidR="00BF7A4D" w:rsidRDefault="00BF7A4D">
      <w:pPr>
        <w:spacing w:after="200"/>
      </w:pPr>
      <w:r>
        <w:rPr>
          <w:noProof/>
        </w:rPr>
        <w:drawing>
          <wp:anchor distT="0" distB="0" distL="114300" distR="114300" simplePos="0" relativeHeight="251674624" behindDoc="0" locked="0" layoutInCell="1" allowOverlap="1" wp14:anchorId="5DADC98C" wp14:editId="06D2DA94">
            <wp:simplePos x="0" y="0"/>
            <wp:positionH relativeFrom="column">
              <wp:posOffset>1447165</wp:posOffset>
            </wp:positionH>
            <wp:positionV relativeFrom="paragraph">
              <wp:posOffset>410210</wp:posOffset>
            </wp:positionV>
            <wp:extent cx="3038475" cy="6918325"/>
            <wp:effectExtent l="0" t="0" r="9525" b="0"/>
            <wp:wrapSquare wrapText="bothSides"/>
            <wp:docPr id="15348810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38475" cy="6918325"/>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BF7A4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6397140">
    <w:abstractNumId w:val="8"/>
  </w:num>
  <w:num w:numId="2" w16cid:durableId="134034492">
    <w:abstractNumId w:val="6"/>
  </w:num>
  <w:num w:numId="3" w16cid:durableId="1111587342">
    <w:abstractNumId w:val="5"/>
  </w:num>
  <w:num w:numId="4" w16cid:durableId="798649277">
    <w:abstractNumId w:val="4"/>
  </w:num>
  <w:num w:numId="5" w16cid:durableId="401679847">
    <w:abstractNumId w:val="7"/>
  </w:num>
  <w:num w:numId="6" w16cid:durableId="437261295">
    <w:abstractNumId w:val="3"/>
  </w:num>
  <w:num w:numId="7" w16cid:durableId="1999114059">
    <w:abstractNumId w:val="2"/>
  </w:num>
  <w:num w:numId="8" w16cid:durableId="2091150907">
    <w:abstractNumId w:val="1"/>
  </w:num>
  <w:num w:numId="9" w16cid:durableId="1379358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0D1"/>
    <w:rsid w:val="00034616"/>
    <w:rsid w:val="0006063C"/>
    <w:rsid w:val="0015074B"/>
    <w:rsid w:val="00252BBB"/>
    <w:rsid w:val="0029639D"/>
    <w:rsid w:val="002B5C93"/>
    <w:rsid w:val="00326F90"/>
    <w:rsid w:val="003F41CF"/>
    <w:rsid w:val="005D5CA0"/>
    <w:rsid w:val="005F6D04"/>
    <w:rsid w:val="007475AB"/>
    <w:rsid w:val="007B6E3D"/>
    <w:rsid w:val="007E3DFD"/>
    <w:rsid w:val="008C04F8"/>
    <w:rsid w:val="0098238E"/>
    <w:rsid w:val="00AA1D8D"/>
    <w:rsid w:val="00B47730"/>
    <w:rsid w:val="00B60CC6"/>
    <w:rsid w:val="00BF7A4D"/>
    <w:rsid w:val="00CB0664"/>
    <w:rsid w:val="00CD0AB1"/>
    <w:rsid w:val="00D65127"/>
    <w:rsid w:val="00E24AD6"/>
    <w:rsid w:val="00F075B0"/>
    <w:rsid w:val="00F42ACC"/>
    <w:rsid w:val="00F61B12"/>
    <w:rsid w:val="00F719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8ACDA5"/>
  <w14:defaultImageDpi w14:val="300"/>
  <w15:docId w15:val="{622E8427-337F-4B18-9786-56A0F2186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333333"/>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A568E"/>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8</Pages>
  <Words>1732</Words>
  <Characters>9910</Characters>
  <Application>Microsoft Office Word</Application>
  <DocSecurity>0</DocSecurity>
  <Lines>319</Lines>
  <Paragraphs>197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Fazeen (Student)</cp:lastModifiedBy>
  <cp:revision>18</cp:revision>
  <dcterms:created xsi:type="dcterms:W3CDTF">2013-12-23T23:15:00Z</dcterms:created>
  <dcterms:modified xsi:type="dcterms:W3CDTF">2026-04-06T08:24:00Z</dcterms:modified>
  <cp:category/>
</cp:coreProperties>
</file>